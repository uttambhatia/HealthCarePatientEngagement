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7FD5" w14:textId="77777777" w:rsidR="00D00E58" w:rsidRDefault="00000000">
      <w:pPr>
        <w:pStyle w:val="Title"/>
        <w:jc w:val="center"/>
      </w:pPr>
      <w:r>
        <w:t>RTM + STRIDE Threat-to-Control Mapping (100% Coverage)</w:t>
      </w:r>
    </w:p>
    <w:p w14:paraId="2540DAA8" w14:textId="77777777" w:rsidR="00D00E58" w:rsidRDefault="00000000">
      <w:pPr>
        <w:pStyle w:val="Heading1"/>
      </w:pPr>
      <w:r>
        <w:t>Section 1: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"/>
        <w:gridCol w:w="954"/>
        <w:gridCol w:w="967"/>
        <w:gridCol w:w="1318"/>
        <w:gridCol w:w="876"/>
        <w:gridCol w:w="795"/>
        <w:gridCol w:w="659"/>
        <w:gridCol w:w="934"/>
        <w:gridCol w:w="967"/>
        <w:gridCol w:w="585"/>
        <w:gridCol w:w="913"/>
        <w:gridCol w:w="693"/>
        <w:gridCol w:w="744"/>
        <w:gridCol w:w="862"/>
        <w:gridCol w:w="858"/>
        <w:gridCol w:w="632"/>
        <w:gridCol w:w="963"/>
        <w:gridCol w:w="489"/>
      </w:tblGrid>
      <w:tr w:rsidR="00D00E58" w14:paraId="6F0D4B54" w14:textId="77777777">
        <w:tc>
          <w:tcPr>
            <w:tcW w:w="480" w:type="dxa"/>
          </w:tcPr>
          <w:p w14:paraId="4411356C" w14:textId="77777777" w:rsidR="00D00E58" w:rsidRDefault="00000000">
            <w:r>
              <w:rPr>
                <w:sz w:val="18"/>
              </w:rPr>
              <w:t>ID</w:t>
            </w:r>
          </w:p>
        </w:tc>
        <w:tc>
          <w:tcPr>
            <w:tcW w:w="480" w:type="dxa"/>
          </w:tcPr>
          <w:p w14:paraId="633B5AA1" w14:textId="77777777" w:rsidR="00D00E58" w:rsidRDefault="00000000">
            <w:r>
              <w:rPr>
                <w:sz w:val="18"/>
              </w:rPr>
              <w:t>Requirement Area</w:t>
            </w:r>
          </w:p>
        </w:tc>
        <w:tc>
          <w:tcPr>
            <w:tcW w:w="480" w:type="dxa"/>
          </w:tcPr>
          <w:p w14:paraId="7710CFFD" w14:textId="77777777" w:rsidR="00D00E58" w:rsidRDefault="00000000">
            <w:r>
              <w:rPr>
                <w:sz w:val="18"/>
              </w:rPr>
              <w:t>Clarification Question</w:t>
            </w:r>
          </w:p>
        </w:tc>
        <w:tc>
          <w:tcPr>
            <w:tcW w:w="480" w:type="dxa"/>
          </w:tcPr>
          <w:p w14:paraId="5B0826A1" w14:textId="77777777" w:rsidR="00D00E58" w:rsidRDefault="00000000">
            <w:r>
              <w:rPr>
                <w:sz w:val="18"/>
              </w:rPr>
              <w:t>Decision / Response</w:t>
            </w:r>
          </w:p>
        </w:tc>
        <w:tc>
          <w:tcPr>
            <w:tcW w:w="480" w:type="dxa"/>
          </w:tcPr>
          <w:p w14:paraId="62BEC2EE" w14:textId="77777777" w:rsidR="00D00E58" w:rsidRDefault="00000000">
            <w:r>
              <w:rPr>
                <w:sz w:val="18"/>
              </w:rPr>
              <w:t>Stakeholder</w:t>
            </w:r>
          </w:p>
        </w:tc>
        <w:tc>
          <w:tcPr>
            <w:tcW w:w="480" w:type="dxa"/>
          </w:tcPr>
          <w:p w14:paraId="4B491980" w14:textId="77777777" w:rsidR="00D00E58" w:rsidRDefault="00000000">
            <w:r>
              <w:rPr>
                <w:sz w:val="18"/>
              </w:rPr>
              <w:t>Status</w:t>
            </w:r>
          </w:p>
        </w:tc>
        <w:tc>
          <w:tcPr>
            <w:tcW w:w="480" w:type="dxa"/>
          </w:tcPr>
          <w:p w14:paraId="4E6412B3" w14:textId="77777777" w:rsidR="00D00E58" w:rsidRDefault="00000000">
            <w:r>
              <w:rPr>
                <w:sz w:val="18"/>
              </w:rPr>
              <w:t>Mapped Use Case(s)</w:t>
            </w:r>
          </w:p>
        </w:tc>
        <w:tc>
          <w:tcPr>
            <w:tcW w:w="480" w:type="dxa"/>
          </w:tcPr>
          <w:p w14:paraId="702E36A4" w14:textId="77777777" w:rsidR="00D00E58" w:rsidRDefault="00000000">
            <w:r>
              <w:rPr>
                <w:sz w:val="18"/>
              </w:rPr>
              <w:t>Derived Requirement</w:t>
            </w:r>
          </w:p>
        </w:tc>
        <w:tc>
          <w:tcPr>
            <w:tcW w:w="480" w:type="dxa"/>
          </w:tcPr>
          <w:p w14:paraId="37F314B6" w14:textId="77777777" w:rsidR="00D00E58" w:rsidRDefault="00000000">
            <w:r>
              <w:rPr>
                <w:sz w:val="18"/>
              </w:rPr>
              <w:t>Acceptance Criteria</w:t>
            </w:r>
          </w:p>
        </w:tc>
        <w:tc>
          <w:tcPr>
            <w:tcW w:w="480" w:type="dxa"/>
          </w:tcPr>
          <w:p w14:paraId="036E4996" w14:textId="77777777" w:rsidR="00D00E58" w:rsidRDefault="00000000">
            <w:r>
              <w:rPr>
                <w:sz w:val="18"/>
              </w:rPr>
              <w:t>Threat IDs (TM-*)</w:t>
            </w:r>
          </w:p>
        </w:tc>
        <w:tc>
          <w:tcPr>
            <w:tcW w:w="480" w:type="dxa"/>
          </w:tcPr>
          <w:p w14:paraId="3909AD33" w14:textId="77777777" w:rsidR="00D00E58" w:rsidRDefault="00000000">
            <w:r>
              <w:rPr>
                <w:sz w:val="18"/>
              </w:rPr>
              <w:t>Control Mapping (from STRIDE)</w:t>
            </w:r>
          </w:p>
        </w:tc>
        <w:tc>
          <w:tcPr>
            <w:tcW w:w="480" w:type="dxa"/>
          </w:tcPr>
          <w:p w14:paraId="43464FB9" w14:textId="77777777" w:rsidR="00D00E58" w:rsidRDefault="00000000">
            <w:r>
              <w:rPr>
                <w:sz w:val="18"/>
              </w:rPr>
              <w:t>Inherent Risk</w:t>
            </w:r>
          </w:p>
        </w:tc>
        <w:tc>
          <w:tcPr>
            <w:tcW w:w="480" w:type="dxa"/>
          </w:tcPr>
          <w:p w14:paraId="7B6D5002" w14:textId="77777777" w:rsidR="00D00E58" w:rsidRDefault="00000000">
            <w:r>
              <w:rPr>
                <w:sz w:val="18"/>
              </w:rPr>
              <w:t>Risk Severity</w:t>
            </w:r>
          </w:p>
        </w:tc>
        <w:tc>
          <w:tcPr>
            <w:tcW w:w="480" w:type="dxa"/>
          </w:tcPr>
          <w:p w14:paraId="2BA35AD5" w14:textId="77777777" w:rsidR="00D00E58" w:rsidRDefault="00000000">
            <w:r>
              <w:rPr>
                <w:sz w:val="18"/>
              </w:rPr>
              <w:t>Mitigation / Controls</w:t>
            </w:r>
          </w:p>
        </w:tc>
        <w:tc>
          <w:tcPr>
            <w:tcW w:w="480" w:type="dxa"/>
          </w:tcPr>
          <w:p w14:paraId="34E06BD4" w14:textId="77777777" w:rsidR="00D00E58" w:rsidRDefault="00000000">
            <w:r>
              <w:rPr>
                <w:sz w:val="18"/>
              </w:rPr>
              <w:t>Risk Owner</w:t>
            </w:r>
          </w:p>
        </w:tc>
        <w:tc>
          <w:tcPr>
            <w:tcW w:w="480" w:type="dxa"/>
          </w:tcPr>
          <w:p w14:paraId="209584AD" w14:textId="77777777" w:rsidR="00D00E58" w:rsidRDefault="00000000">
            <w:r>
              <w:rPr>
                <w:sz w:val="18"/>
              </w:rPr>
              <w:t>Target Closure Date</w:t>
            </w:r>
          </w:p>
        </w:tc>
        <w:tc>
          <w:tcPr>
            <w:tcW w:w="480" w:type="dxa"/>
          </w:tcPr>
          <w:p w14:paraId="230FA077" w14:textId="77777777" w:rsidR="00D00E58" w:rsidRDefault="00000000">
            <w:r>
              <w:rPr>
                <w:sz w:val="18"/>
              </w:rPr>
              <w:t>Test Coverage (Placeholder)</w:t>
            </w:r>
          </w:p>
        </w:tc>
        <w:tc>
          <w:tcPr>
            <w:tcW w:w="480" w:type="dxa"/>
          </w:tcPr>
          <w:p w14:paraId="298BB0E0" w14:textId="77777777" w:rsidR="00D00E58" w:rsidRDefault="00000000">
            <w:r>
              <w:rPr>
                <w:sz w:val="18"/>
              </w:rPr>
              <w:t>RACI</w:t>
            </w:r>
          </w:p>
        </w:tc>
      </w:tr>
      <w:tr w:rsidR="00D00E58" w14:paraId="7B20333D" w14:textId="77777777">
        <w:tc>
          <w:tcPr>
            <w:tcW w:w="480" w:type="dxa"/>
          </w:tcPr>
          <w:p w14:paraId="6C0FBA11" w14:textId="77777777" w:rsidR="00D00E58" w:rsidRDefault="00000000">
            <w:r>
              <w:rPr>
                <w:sz w:val="18"/>
              </w:rPr>
              <w:t>FR-01</w:t>
            </w:r>
          </w:p>
        </w:tc>
        <w:tc>
          <w:tcPr>
            <w:tcW w:w="480" w:type="dxa"/>
          </w:tcPr>
          <w:p w14:paraId="32621563" w14:textId="77777777" w:rsidR="00D00E58" w:rsidRDefault="00000000">
            <w:r>
              <w:rPr>
                <w:sz w:val="18"/>
              </w:rPr>
              <w:t>Patient Onboarding</w:t>
            </w:r>
          </w:p>
        </w:tc>
        <w:tc>
          <w:tcPr>
            <w:tcW w:w="480" w:type="dxa"/>
          </w:tcPr>
          <w:p w14:paraId="77DB5080" w14:textId="77777777" w:rsidR="00D00E58" w:rsidRDefault="00000000">
            <w:r>
              <w:rPr>
                <w:sz w:val="18"/>
              </w:rPr>
              <w:t>Unique patient identity?</w:t>
            </w:r>
          </w:p>
        </w:tc>
        <w:tc>
          <w:tcPr>
            <w:tcW w:w="480" w:type="dxa"/>
          </w:tcPr>
          <w:p w14:paraId="33AC4107" w14:textId="77777777" w:rsidR="00D00E58" w:rsidRDefault="00000000">
            <w:r>
              <w:rPr>
                <w:sz w:val="18"/>
              </w:rPr>
              <w:t>Yes – Global Patient ID</w:t>
            </w:r>
          </w:p>
        </w:tc>
        <w:tc>
          <w:tcPr>
            <w:tcW w:w="480" w:type="dxa"/>
          </w:tcPr>
          <w:p w14:paraId="72476D33" w14:textId="77777777" w:rsidR="00D00E58" w:rsidRDefault="00000000">
            <w:r>
              <w:rPr>
                <w:sz w:val="18"/>
              </w:rPr>
              <w:t>Compliance</w:t>
            </w:r>
          </w:p>
        </w:tc>
        <w:tc>
          <w:tcPr>
            <w:tcW w:w="480" w:type="dxa"/>
          </w:tcPr>
          <w:p w14:paraId="39353E8E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4AAD9F55" w14:textId="77777777" w:rsidR="00D00E58" w:rsidRDefault="00000000">
            <w:r>
              <w:rPr>
                <w:sz w:val="18"/>
              </w:rPr>
              <w:t>UC-01</w:t>
            </w:r>
          </w:p>
        </w:tc>
        <w:tc>
          <w:tcPr>
            <w:tcW w:w="480" w:type="dxa"/>
          </w:tcPr>
          <w:p w14:paraId="01C6603E" w14:textId="77777777" w:rsidR="00D00E58" w:rsidRDefault="00000000">
            <w:r>
              <w:rPr>
                <w:sz w:val="18"/>
              </w:rPr>
              <w:t>Enforce unique patient identity</w:t>
            </w:r>
          </w:p>
        </w:tc>
        <w:tc>
          <w:tcPr>
            <w:tcW w:w="480" w:type="dxa"/>
          </w:tcPr>
          <w:p w14:paraId="3266CE44" w14:textId="77777777" w:rsidR="00D00E58" w:rsidRDefault="00000000">
            <w:r>
              <w:rPr>
                <w:sz w:val="18"/>
              </w:rPr>
              <w:t>Duplicate IDs rejected</w:t>
            </w:r>
          </w:p>
        </w:tc>
        <w:tc>
          <w:tcPr>
            <w:tcW w:w="480" w:type="dxa"/>
          </w:tcPr>
          <w:p w14:paraId="2D03D2D6" w14:textId="77777777" w:rsidR="00D00E58" w:rsidRDefault="00000000">
            <w:r>
              <w:rPr>
                <w:sz w:val="18"/>
              </w:rPr>
              <w:t>TM-S1</w:t>
            </w:r>
          </w:p>
        </w:tc>
        <w:tc>
          <w:tcPr>
            <w:tcW w:w="480" w:type="dxa"/>
          </w:tcPr>
          <w:p w14:paraId="06BC14D7" w14:textId="77777777" w:rsidR="00D00E58" w:rsidRDefault="00000000">
            <w:r>
              <w:rPr>
                <w:sz w:val="18"/>
              </w:rPr>
              <w:t>RBAC, MFA</w:t>
            </w:r>
          </w:p>
        </w:tc>
        <w:tc>
          <w:tcPr>
            <w:tcW w:w="480" w:type="dxa"/>
          </w:tcPr>
          <w:p w14:paraId="78783F50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3821DDA5" w14:textId="77777777" w:rsidR="00D00E58" w:rsidRDefault="00000000">
            <w:r>
              <w:rPr>
                <w:sz w:val="18"/>
              </w:rPr>
              <w:t>Major</w:t>
            </w:r>
          </w:p>
        </w:tc>
        <w:tc>
          <w:tcPr>
            <w:tcW w:w="480" w:type="dxa"/>
          </w:tcPr>
          <w:p w14:paraId="0640C6E8" w14:textId="77777777" w:rsidR="00D00E58" w:rsidRDefault="00000000">
            <w:r>
              <w:rPr>
                <w:sz w:val="18"/>
              </w:rPr>
              <w:t>Global ID, MFA</w:t>
            </w:r>
          </w:p>
        </w:tc>
        <w:tc>
          <w:tcPr>
            <w:tcW w:w="480" w:type="dxa"/>
          </w:tcPr>
          <w:p w14:paraId="7E1B5C16" w14:textId="77777777" w:rsidR="00D00E58" w:rsidRDefault="00000000">
            <w:r>
              <w:rPr>
                <w:sz w:val="18"/>
              </w:rPr>
              <w:t>Security Lead</w:t>
            </w:r>
          </w:p>
        </w:tc>
        <w:tc>
          <w:tcPr>
            <w:tcW w:w="480" w:type="dxa"/>
          </w:tcPr>
          <w:p w14:paraId="7AA8C5D4" w14:textId="77777777" w:rsidR="00D00E58" w:rsidRDefault="00000000">
            <w:r>
              <w:rPr>
                <w:sz w:val="18"/>
              </w:rPr>
              <w:t>2026-06-30</w:t>
            </w:r>
          </w:p>
        </w:tc>
        <w:tc>
          <w:tcPr>
            <w:tcW w:w="480" w:type="dxa"/>
          </w:tcPr>
          <w:p w14:paraId="37BA5060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01AA3E2F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223C5786" w14:textId="77777777">
        <w:tc>
          <w:tcPr>
            <w:tcW w:w="480" w:type="dxa"/>
          </w:tcPr>
          <w:p w14:paraId="1D5AA4C6" w14:textId="77777777" w:rsidR="00D00E58" w:rsidRDefault="00000000">
            <w:r>
              <w:rPr>
                <w:sz w:val="18"/>
              </w:rPr>
              <w:t>FR-02</w:t>
            </w:r>
          </w:p>
        </w:tc>
        <w:tc>
          <w:tcPr>
            <w:tcW w:w="480" w:type="dxa"/>
          </w:tcPr>
          <w:p w14:paraId="396FF774" w14:textId="77777777" w:rsidR="00D00E58" w:rsidRDefault="00000000">
            <w:r>
              <w:rPr>
                <w:sz w:val="18"/>
              </w:rPr>
              <w:t>Consent Management</w:t>
            </w:r>
          </w:p>
        </w:tc>
        <w:tc>
          <w:tcPr>
            <w:tcW w:w="480" w:type="dxa"/>
          </w:tcPr>
          <w:p w14:paraId="1774E779" w14:textId="77777777" w:rsidR="00D00E58" w:rsidRDefault="00000000">
            <w:r>
              <w:rPr>
                <w:sz w:val="18"/>
              </w:rPr>
              <w:t>Separate consents needed?</w:t>
            </w:r>
          </w:p>
        </w:tc>
        <w:tc>
          <w:tcPr>
            <w:tcW w:w="480" w:type="dxa"/>
          </w:tcPr>
          <w:p w14:paraId="7AE0C79F" w14:textId="77777777" w:rsidR="00D00E58" w:rsidRDefault="00000000">
            <w:r>
              <w:rPr>
                <w:sz w:val="18"/>
              </w:rPr>
              <w:t>Yes – Telemedicine &amp; RPM</w:t>
            </w:r>
          </w:p>
        </w:tc>
        <w:tc>
          <w:tcPr>
            <w:tcW w:w="480" w:type="dxa"/>
          </w:tcPr>
          <w:p w14:paraId="1C572795" w14:textId="77777777" w:rsidR="00D00E58" w:rsidRDefault="00000000">
            <w:r>
              <w:rPr>
                <w:sz w:val="18"/>
              </w:rPr>
              <w:t>Legal</w:t>
            </w:r>
          </w:p>
        </w:tc>
        <w:tc>
          <w:tcPr>
            <w:tcW w:w="480" w:type="dxa"/>
          </w:tcPr>
          <w:p w14:paraId="56964CAE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5F0888F9" w14:textId="77777777" w:rsidR="00D00E58" w:rsidRDefault="00000000">
            <w:r>
              <w:rPr>
                <w:sz w:val="18"/>
              </w:rPr>
              <w:t>UC-01</w:t>
            </w:r>
          </w:p>
        </w:tc>
        <w:tc>
          <w:tcPr>
            <w:tcW w:w="480" w:type="dxa"/>
          </w:tcPr>
          <w:p w14:paraId="657BA986" w14:textId="77777777" w:rsidR="00D00E58" w:rsidRDefault="00000000">
            <w:r>
              <w:rPr>
                <w:sz w:val="18"/>
              </w:rPr>
              <w:t>Consent gated features</w:t>
            </w:r>
          </w:p>
        </w:tc>
        <w:tc>
          <w:tcPr>
            <w:tcW w:w="480" w:type="dxa"/>
          </w:tcPr>
          <w:p w14:paraId="54235730" w14:textId="77777777" w:rsidR="00D00E58" w:rsidRDefault="00000000">
            <w:r>
              <w:rPr>
                <w:sz w:val="18"/>
              </w:rPr>
              <w:t>Blocked without consent</w:t>
            </w:r>
          </w:p>
        </w:tc>
        <w:tc>
          <w:tcPr>
            <w:tcW w:w="480" w:type="dxa"/>
          </w:tcPr>
          <w:p w14:paraId="6AD4C0A6" w14:textId="77777777" w:rsidR="00D00E58" w:rsidRDefault="00000000">
            <w:r>
              <w:rPr>
                <w:sz w:val="18"/>
              </w:rPr>
              <w:t>TM-I1</w:t>
            </w:r>
          </w:p>
        </w:tc>
        <w:tc>
          <w:tcPr>
            <w:tcW w:w="480" w:type="dxa"/>
          </w:tcPr>
          <w:p w14:paraId="7EEF95F0" w14:textId="77777777" w:rsidR="00D00E58" w:rsidRDefault="00000000">
            <w:r>
              <w:rPr>
                <w:sz w:val="18"/>
              </w:rPr>
              <w:t>Consent enforcement</w:t>
            </w:r>
          </w:p>
        </w:tc>
        <w:tc>
          <w:tcPr>
            <w:tcW w:w="480" w:type="dxa"/>
          </w:tcPr>
          <w:p w14:paraId="48581F48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77B4FA2D" w14:textId="77777777" w:rsidR="00D00E58" w:rsidRDefault="00000000">
            <w:r>
              <w:rPr>
                <w:sz w:val="18"/>
              </w:rPr>
              <w:t>Critical</w:t>
            </w:r>
          </w:p>
        </w:tc>
        <w:tc>
          <w:tcPr>
            <w:tcW w:w="480" w:type="dxa"/>
          </w:tcPr>
          <w:p w14:paraId="74EE7533" w14:textId="77777777" w:rsidR="00D00E58" w:rsidRDefault="00000000">
            <w:r>
              <w:rPr>
                <w:sz w:val="18"/>
              </w:rPr>
              <w:t>Consent service</w:t>
            </w:r>
          </w:p>
        </w:tc>
        <w:tc>
          <w:tcPr>
            <w:tcW w:w="480" w:type="dxa"/>
          </w:tcPr>
          <w:p w14:paraId="7B13123F" w14:textId="77777777" w:rsidR="00D00E58" w:rsidRDefault="00000000">
            <w:r>
              <w:rPr>
                <w:sz w:val="18"/>
              </w:rPr>
              <w:t>Compliance</w:t>
            </w:r>
          </w:p>
        </w:tc>
        <w:tc>
          <w:tcPr>
            <w:tcW w:w="480" w:type="dxa"/>
          </w:tcPr>
          <w:p w14:paraId="25AFEA4F" w14:textId="77777777" w:rsidR="00D00E58" w:rsidRDefault="00000000">
            <w:r>
              <w:rPr>
                <w:sz w:val="18"/>
              </w:rPr>
              <w:t>2026-06-30</w:t>
            </w:r>
          </w:p>
        </w:tc>
        <w:tc>
          <w:tcPr>
            <w:tcW w:w="480" w:type="dxa"/>
          </w:tcPr>
          <w:p w14:paraId="68BC9012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24EFE54C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3AF51A66" w14:textId="77777777">
        <w:tc>
          <w:tcPr>
            <w:tcW w:w="480" w:type="dxa"/>
          </w:tcPr>
          <w:p w14:paraId="7FF66B05" w14:textId="77777777" w:rsidR="00D00E58" w:rsidRDefault="00000000">
            <w:r>
              <w:rPr>
                <w:sz w:val="18"/>
              </w:rPr>
              <w:t>FR-03</w:t>
            </w:r>
          </w:p>
        </w:tc>
        <w:tc>
          <w:tcPr>
            <w:tcW w:w="480" w:type="dxa"/>
          </w:tcPr>
          <w:p w14:paraId="2B7499A0" w14:textId="77777777" w:rsidR="00D00E58" w:rsidRDefault="00000000">
            <w:r>
              <w:rPr>
                <w:sz w:val="18"/>
              </w:rPr>
              <w:t>Appointment Scheduling</w:t>
            </w:r>
          </w:p>
        </w:tc>
        <w:tc>
          <w:tcPr>
            <w:tcW w:w="480" w:type="dxa"/>
          </w:tcPr>
          <w:p w14:paraId="33365DE0" w14:textId="77777777" w:rsidR="00D00E58" w:rsidRDefault="00000000">
            <w:r>
              <w:rPr>
                <w:sz w:val="18"/>
              </w:rPr>
              <w:t>Cancellation window?</w:t>
            </w:r>
          </w:p>
        </w:tc>
        <w:tc>
          <w:tcPr>
            <w:tcW w:w="480" w:type="dxa"/>
          </w:tcPr>
          <w:p w14:paraId="47BC308B" w14:textId="77777777" w:rsidR="00D00E58" w:rsidRDefault="00000000">
            <w:r>
              <w:rPr>
                <w:sz w:val="18"/>
              </w:rPr>
              <w:t>2 hours prior</w:t>
            </w:r>
          </w:p>
        </w:tc>
        <w:tc>
          <w:tcPr>
            <w:tcW w:w="480" w:type="dxa"/>
          </w:tcPr>
          <w:p w14:paraId="199F19FE" w14:textId="77777777" w:rsidR="00D00E58" w:rsidRDefault="00000000">
            <w:r>
              <w:rPr>
                <w:sz w:val="18"/>
              </w:rPr>
              <w:t>Ops</w:t>
            </w:r>
          </w:p>
        </w:tc>
        <w:tc>
          <w:tcPr>
            <w:tcW w:w="480" w:type="dxa"/>
          </w:tcPr>
          <w:p w14:paraId="07B4E26B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415EDEBD" w14:textId="77777777" w:rsidR="00D00E58" w:rsidRDefault="00000000">
            <w:r>
              <w:rPr>
                <w:sz w:val="18"/>
              </w:rPr>
              <w:t>UC-02</w:t>
            </w:r>
          </w:p>
        </w:tc>
        <w:tc>
          <w:tcPr>
            <w:tcW w:w="480" w:type="dxa"/>
          </w:tcPr>
          <w:p w14:paraId="6F93D784" w14:textId="77777777" w:rsidR="00D00E58" w:rsidRDefault="00000000">
            <w:r>
              <w:rPr>
                <w:sz w:val="18"/>
              </w:rPr>
              <w:t>Configurable cancel window</w:t>
            </w:r>
          </w:p>
        </w:tc>
        <w:tc>
          <w:tcPr>
            <w:tcW w:w="480" w:type="dxa"/>
          </w:tcPr>
          <w:p w14:paraId="15BFE183" w14:textId="77777777" w:rsidR="00D00E58" w:rsidRDefault="00000000">
            <w:r>
              <w:rPr>
                <w:sz w:val="18"/>
              </w:rPr>
              <w:t>Late cancel blocked</w:t>
            </w:r>
          </w:p>
        </w:tc>
        <w:tc>
          <w:tcPr>
            <w:tcW w:w="480" w:type="dxa"/>
          </w:tcPr>
          <w:p w14:paraId="7D3B0A1F" w14:textId="77777777" w:rsidR="00D00E58" w:rsidRDefault="00000000">
            <w:r>
              <w:rPr>
                <w:sz w:val="18"/>
              </w:rPr>
              <w:t>TM-D1</w:t>
            </w:r>
          </w:p>
        </w:tc>
        <w:tc>
          <w:tcPr>
            <w:tcW w:w="480" w:type="dxa"/>
          </w:tcPr>
          <w:p w14:paraId="5D00358E" w14:textId="77777777" w:rsidR="00D00E58" w:rsidRDefault="00000000">
            <w:r>
              <w:rPr>
                <w:sz w:val="18"/>
              </w:rPr>
              <w:t>Rate limit, rules</w:t>
            </w:r>
          </w:p>
        </w:tc>
        <w:tc>
          <w:tcPr>
            <w:tcW w:w="480" w:type="dxa"/>
          </w:tcPr>
          <w:p w14:paraId="6C1370CF" w14:textId="77777777" w:rsidR="00D00E58" w:rsidRDefault="00000000">
            <w:r>
              <w:rPr>
                <w:sz w:val="18"/>
              </w:rPr>
              <w:t>Medium</w:t>
            </w:r>
          </w:p>
        </w:tc>
        <w:tc>
          <w:tcPr>
            <w:tcW w:w="480" w:type="dxa"/>
          </w:tcPr>
          <w:p w14:paraId="40DBA870" w14:textId="77777777" w:rsidR="00D00E58" w:rsidRDefault="00000000">
            <w:r>
              <w:rPr>
                <w:sz w:val="18"/>
              </w:rPr>
              <w:t>Moderate</w:t>
            </w:r>
          </w:p>
        </w:tc>
        <w:tc>
          <w:tcPr>
            <w:tcW w:w="480" w:type="dxa"/>
          </w:tcPr>
          <w:p w14:paraId="45D9B89D" w14:textId="77777777" w:rsidR="00D00E58" w:rsidRDefault="00000000">
            <w:r>
              <w:rPr>
                <w:sz w:val="18"/>
              </w:rPr>
              <w:t>Scheduler rules</w:t>
            </w:r>
          </w:p>
        </w:tc>
        <w:tc>
          <w:tcPr>
            <w:tcW w:w="480" w:type="dxa"/>
          </w:tcPr>
          <w:p w14:paraId="4C8C3667" w14:textId="77777777" w:rsidR="00D00E58" w:rsidRDefault="00000000">
            <w:r>
              <w:rPr>
                <w:sz w:val="18"/>
              </w:rPr>
              <w:t>Ops</w:t>
            </w:r>
          </w:p>
        </w:tc>
        <w:tc>
          <w:tcPr>
            <w:tcW w:w="480" w:type="dxa"/>
          </w:tcPr>
          <w:p w14:paraId="3A0FDF51" w14:textId="77777777" w:rsidR="00D00E58" w:rsidRDefault="00000000">
            <w:r>
              <w:rPr>
                <w:sz w:val="18"/>
              </w:rPr>
              <w:t>2026-06-15</w:t>
            </w:r>
          </w:p>
        </w:tc>
        <w:tc>
          <w:tcPr>
            <w:tcW w:w="480" w:type="dxa"/>
          </w:tcPr>
          <w:p w14:paraId="0DF6EE5C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55230148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663D7DC0" w14:textId="77777777">
        <w:tc>
          <w:tcPr>
            <w:tcW w:w="480" w:type="dxa"/>
          </w:tcPr>
          <w:p w14:paraId="68027C77" w14:textId="77777777" w:rsidR="00D00E58" w:rsidRDefault="00000000">
            <w:r>
              <w:rPr>
                <w:sz w:val="18"/>
              </w:rPr>
              <w:t>FR-04</w:t>
            </w:r>
          </w:p>
        </w:tc>
        <w:tc>
          <w:tcPr>
            <w:tcW w:w="480" w:type="dxa"/>
          </w:tcPr>
          <w:p w14:paraId="426DD106" w14:textId="77777777" w:rsidR="00D00E58" w:rsidRDefault="00000000">
            <w:r>
              <w:rPr>
                <w:sz w:val="18"/>
              </w:rPr>
              <w:t>Telemedicine</w:t>
            </w:r>
          </w:p>
        </w:tc>
        <w:tc>
          <w:tcPr>
            <w:tcW w:w="480" w:type="dxa"/>
          </w:tcPr>
          <w:p w14:paraId="09F8AD52" w14:textId="77777777" w:rsidR="00D00E58" w:rsidRDefault="00000000">
            <w:r>
              <w:rPr>
                <w:sz w:val="18"/>
              </w:rPr>
              <w:t>Dropped call handling?</w:t>
            </w:r>
          </w:p>
        </w:tc>
        <w:tc>
          <w:tcPr>
            <w:tcW w:w="480" w:type="dxa"/>
          </w:tcPr>
          <w:p w14:paraId="241DE9F9" w14:textId="77777777" w:rsidR="00D00E58" w:rsidRDefault="00000000">
            <w:r>
              <w:rPr>
                <w:sz w:val="18"/>
              </w:rPr>
              <w:t>Reconnect within 10 mins</w:t>
            </w:r>
          </w:p>
        </w:tc>
        <w:tc>
          <w:tcPr>
            <w:tcW w:w="480" w:type="dxa"/>
          </w:tcPr>
          <w:p w14:paraId="2AA5BE5D" w14:textId="77777777" w:rsidR="00D00E58" w:rsidRDefault="00000000">
            <w:r>
              <w:rPr>
                <w:sz w:val="18"/>
              </w:rPr>
              <w:t>Clinical</w:t>
            </w:r>
          </w:p>
        </w:tc>
        <w:tc>
          <w:tcPr>
            <w:tcW w:w="480" w:type="dxa"/>
          </w:tcPr>
          <w:p w14:paraId="3384C583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0799F042" w14:textId="77777777" w:rsidR="00D00E58" w:rsidRDefault="00000000">
            <w:r>
              <w:rPr>
                <w:sz w:val="18"/>
              </w:rPr>
              <w:t>UC-03</w:t>
            </w:r>
          </w:p>
        </w:tc>
        <w:tc>
          <w:tcPr>
            <w:tcW w:w="480" w:type="dxa"/>
          </w:tcPr>
          <w:p w14:paraId="37A2DA43" w14:textId="77777777" w:rsidR="00D00E58" w:rsidRDefault="00000000">
            <w:r>
              <w:rPr>
                <w:sz w:val="18"/>
              </w:rPr>
              <w:t>Auto reconnect</w:t>
            </w:r>
          </w:p>
        </w:tc>
        <w:tc>
          <w:tcPr>
            <w:tcW w:w="480" w:type="dxa"/>
          </w:tcPr>
          <w:p w14:paraId="7D9BFE59" w14:textId="77777777" w:rsidR="00D00E58" w:rsidRDefault="00000000">
            <w:r>
              <w:rPr>
                <w:sz w:val="18"/>
              </w:rPr>
              <w:t>Session resumes</w:t>
            </w:r>
          </w:p>
        </w:tc>
        <w:tc>
          <w:tcPr>
            <w:tcW w:w="480" w:type="dxa"/>
          </w:tcPr>
          <w:p w14:paraId="64799D82" w14:textId="77777777" w:rsidR="00D00E58" w:rsidRDefault="00000000">
            <w:r>
              <w:rPr>
                <w:sz w:val="18"/>
              </w:rPr>
              <w:t>TM-D2</w:t>
            </w:r>
          </w:p>
        </w:tc>
        <w:tc>
          <w:tcPr>
            <w:tcW w:w="480" w:type="dxa"/>
          </w:tcPr>
          <w:p w14:paraId="289C63C3" w14:textId="77777777" w:rsidR="00D00E58" w:rsidRDefault="00000000">
            <w:r>
              <w:rPr>
                <w:sz w:val="18"/>
              </w:rPr>
              <w:t>Retry logic</w:t>
            </w:r>
          </w:p>
        </w:tc>
        <w:tc>
          <w:tcPr>
            <w:tcW w:w="480" w:type="dxa"/>
          </w:tcPr>
          <w:p w14:paraId="12ABFA06" w14:textId="77777777" w:rsidR="00D00E58" w:rsidRDefault="00000000">
            <w:r>
              <w:rPr>
                <w:sz w:val="18"/>
              </w:rPr>
              <w:t>Medium</w:t>
            </w:r>
          </w:p>
        </w:tc>
        <w:tc>
          <w:tcPr>
            <w:tcW w:w="480" w:type="dxa"/>
          </w:tcPr>
          <w:p w14:paraId="6AA364E9" w14:textId="77777777" w:rsidR="00D00E58" w:rsidRDefault="00000000">
            <w:r>
              <w:rPr>
                <w:sz w:val="18"/>
              </w:rPr>
              <w:t>Moderate</w:t>
            </w:r>
          </w:p>
        </w:tc>
        <w:tc>
          <w:tcPr>
            <w:tcW w:w="480" w:type="dxa"/>
          </w:tcPr>
          <w:p w14:paraId="19632958" w14:textId="77777777" w:rsidR="00D00E58" w:rsidRDefault="00000000">
            <w:r>
              <w:rPr>
                <w:sz w:val="18"/>
              </w:rPr>
              <w:t>Reconnect logic</w:t>
            </w:r>
          </w:p>
        </w:tc>
        <w:tc>
          <w:tcPr>
            <w:tcW w:w="480" w:type="dxa"/>
          </w:tcPr>
          <w:p w14:paraId="0C35E1A0" w14:textId="77777777" w:rsidR="00D00E58" w:rsidRDefault="00000000">
            <w:r>
              <w:rPr>
                <w:sz w:val="18"/>
              </w:rPr>
              <w:t>IT</w:t>
            </w:r>
          </w:p>
        </w:tc>
        <w:tc>
          <w:tcPr>
            <w:tcW w:w="480" w:type="dxa"/>
          </w:tcPr>
          <w:p w14:paraId="0A1D63A3" w14:textId="77777777" w:rsidR="00D00E58" w:rsidRDefault="00000000">
            <w:r>
              <w:rPr>
                <w:sz w:val="18"/>
              </w:rPr>
              <w:t>2026-06-15</w:t>
            </w:r>
          </w:p>
        </w:tc>
        <w:tc>
          <w:tcPr>
            <w:tcW w:w="480" w:type="dxa"/>
          </w:tcPr>
          <w:p w14:paraId="248413A5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79F279F4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77519988" w14:textId="77777777">
        <w:tc>
          <w:tcPr>
            <w:tcW w:w="480" w:type="dxa"/>
          </w:tcPr>
          <w:p w14:paraId="600E0F2E" w14:textId="77777777" w:rsidR="00D00E58" w:rsidRDefault="00000000">
            <w:r>
              <w:rPr>
                <w:sz w:val="18"/>
              </w:rPr>
              <w:t>FR-05</w:t>
            </w:r>
          </w:p>
        </w:tc>
        <w:tc>
          <w:tcPr>
            <w:tcW w:w="480" w:type="dxa"/>
          </w:tcPr>
          <w:p w14:paraId="16694F26" w14:textId="77777777" w:rsidR="00D00E58" w:rsidRDefault="00000000">
            <w:r>
              <w:rPr>
                <w:sz w:val="18"/>
              </w:rPr>
              <w:t>EHR</w:t>
            </w:r>
          </w:p>
        </w:tc>
        <w:tc>
          <w:tcPr>
            <w:tcW w:w="480" w:type="dxa"/>
          </w:tcPr>
          <w:p w14:paraId="610E2CCF" w14:textId="77777777" w:rsidR="00D00E58" w:rsidRDefault="00000000">
            <w:r>
              <w:rPr>
                <w:sz w:val="18"/>
              </w:rPr>
              <w:t>Editable after finalization?</w:t>
            </w:r>
          </w:p>
        </w:tc>
        <w:tc>
          <w:tcPr>
            <w:tcW w:w="480" w:type="dxa"/>
          </w:tcPr>
          <w:p w14:paraId="77D9F064" w14:textId="77777777" w:rsidR="00D00E58" w:rsidRDefault="00000000">
            <w:r>
              <w:rPr>
                <w:sz w:val="18"/>
              </w:rPr>
              <w:t>Yes – versioned</w:t>
            </w:r>
          </w:p>
        </w:tc>
        <w:tc>
          <w:tcPr>
            <w:tcW w:w="480" w:type="dxa"/>
          </w:tcPr>
          <w:p w14:paraId="7EE81B71" w14:textId="77777777" w:rsidR="00D00E58" w:rsidRDefault="00000000">
            <w:r>
              <w:rPr>
                <w:sz w:val="18"/>
              </w:rPr>
              <w:t>Governance</w:t>
            </w:r>
          </w:p>
        </w:tc>
        <w:tc>
          <w:tcPr>
            <w:tcW w:w="480" w:type="dxa"/>
          </w:tcPr>
          <w:p w14:paraId="2971CCA4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0DC47C88" w14:textId="77777777" w:rsidR="00D00E58" w:rsidRDefault="00000000">
            <w:r>
              <w:rPr>
                <w:sz w:val="18"/>
              </w:rPr>
              <w:t>UC-04</w:t>
            </w:r>
          </w:p>
        </w:tc>
        <w:tc>
          <w:tcPr>
            <w:tcW w:w="480" w:type="dxa"/>
          </w:tcPr>
          <w:p w14:paraId="45EA35C9" w14:textId="77777777" w:rsidR="00D00E58" w:rsidRDefault="00000000">
            <w:r>
              <w:rPr>
                <w:sz w:val="18"/>
              </w:rPr>
              <w:t>Immutable versions</w:t>
            </w:r>
          </w:p>
        </w:tc>
        <w:tc>
          <w:tcPr>
            <w:tcW w:w="480" w:type="dxa"/>
          </w:tcPr>
          <w:p w14:paraId="451E4BB1" w14:textId="77777777" w:rsidR="00D00E58" w:rsidRDefault="00000000">
            <w:r>
              <w:rPr>
                <w:sz w:val="18"/>
              </w:rPr>
              <w:t>Old versions retained</w:t>
            </w:r>
          </w:p>
        </w:tc>
        <w:tc>
          <w:tcPr>
            <w:tcW w:w="480" w:type="dxa"/>
          </w:tcPr>
          <w:p w14:paraId="364A9FD1" w14:textId="77777777" w:rsidR="00D00E58" w:rsidRDefault="00000000">
            <w:r>
              <w:rPr>
                <w:sz w:val="18"/>
              </w:rPr>
              <w:t>TM-T1</w:t>
            </w:r>
          </w:p>
        </w:tc>
        <w:tc>
          <w:tcPr>
            <w:tcW w:w="480" w:type="dxa"/>
          </w:tcPr>
          <w:p w14:paraId="67E1D895" w14:textId="77777777" w:rsidR="00D00E58" w:rsidRDefault="00000000">
            <w:r>
              <w:rPr>
                <w:sz w:val="18"/>
              </w:rPr>
              <w:t>Versioning</w:t>
            </w:r>
          </w:p>
        </w:tc>
        <w:tc>
          <w:tcPr>
            <w:tcW w:w="480" w:type="dxa"/>
          </w:tcPr>
          <w:p w14:paraId="5E3ECD27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2A514921" w14:textId="77777777" w:rsidR="00D00E58" w:rsidRDefault="00000000">
            <w:r>
              <w:rPr>
                <w:sz w:val="18"/>
              </w:rPr>
              <w:t>Critical</w:t>
            </w:r>
          </w:p>
        </w:tc>
        <w:tc>
          <w:tcPr>
            <w:tcW w:w="480" w:type="dxa"/>
          </w:tcPr>
          <w:p w14:paraId="0B6F496A" w14:textId="77777777" w:rsidR="00D00E58" w:rsidRDefault="00000000">
            <w:r>
              <w:rPr>
                <w:sz w:val="18"/>
              </w:rPr>
              <w:t>Version control</w:t>
            </w:r>
          </w:p>
        </w:tc>
        <w:tc>
          <w:tcPr>
            <w:tcW w:w="480" w:type="dxa"/>
          </w:tcPr>
          <w:p w14:paraId="4760137E" w14:textId="77777777" w:rsidR="00D00E58" w:rsidRDefault="00000000">
            <w:r>
              <w:rPr>
                <w:sz w:val="18"/>
              </w:rPr>
              <w:t>Compliance</w:t>
            </w:r>
          </w:p>
        </w:tc>
        <w:tc>
          <w:tcPr>
            <w:tcW w:w="480" w:type="dxa"/>
          </w:tcPr>
          <w:p w14:paraId="4BD89427" w14:textId="77777777" w:rsidR="00D00E58" w:rsidRDefault="00000000">
            <w:r>
              <w:rPr>
                <w:sz w:val="18"/>
              </w:rPr>
              <w:t>2026-07-01</w:t>
            </w:r>
          </w:p>
        </w:tc>
        <w:tc>
          <w:tcPr>
            <w:tcW w:w="480" w:type="dxa"/>
          </w:tcPr>
          <w:p w14:paraId="4EB86BAB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14074E40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4EC8CCBA" w14:textId="77777777">
        <w:tc>
          <w:tcPr>
            <w:tcW w:w="480" w:type="dxa"/>
          </w:tcPr>
          <w:p w14:paraId="107BDDA9" w14:textId="77777777" w:rsidR="00D00E58" w:rsidRDefault="00000000">
            <w:r>
              <w:rPr>
                <w:sz w:val="18"/>
              </w:rPr>
              <w:t>FR-06</w:t>
            </w:r>
          </w:p>
        </w:tc>
        <w:tc>
          <w:tcPr>
            <w:tcW w:w="480" w:type="dxa"/>
          </w:tcPr>
          <w:p w14:paraId="7AF35B8E" w14:textId="77777777" w:rsidR="00D00E58" w:rsidRDefault="00000000">
            <w:r>
              <w:rPr>
                <w:sz w:val="18"/>
              </w:rPr>
              <w:t>Remote Monitoring</w:t>
            </w:r>
          </w:p>
        </w:tc>
        <w:tc>
          <w:tcPr>
            <w:tcW w:w="480" w:type="dxa"/>
          </w:tcPr>
          <w:p w14:paraId="650C5B82" w14:textId="77777777" w:rsidR="00D00E58" w:rsidRDefault="00000000">
            <w:r>
              <w:rPr>
                <w:sz w:val="18"/>
              </w:rPr>
              <w:t>Supported devices?</w:t>
            </w:r>
          </w:p>
        </w:tc>
        <w:tc>
          <w:tcPr>
            <w:tcW w:w="480" w:type="dxa"/>
          </w:tcPr>
          <w:p w14:paraId="261F6D0F" w14:textId="77777777" w:rsidR="00D00E58" w:rsidRDefault="00000000">
            <w:r>
              <w:rPr>
                <w:sz w:val="18"/>
              </w:rPr>
              <w:t>BP, Glucose, HR</w:t>
            </w:r>
          </w:p>
        </w:tc>
        <w:tc>
          <w:tcPr>
            <w:tcW w:w="480" w:type="dxa"/>
          </w:tcPr>
          <w:p w14:paraId="1EA7A255" w14:textId="77777777" w:rsidR="00D00E58" w:rsidRDefault="00000000">
            <w:r>
              <w:rPr>
                <w:sz w:val="18"/>
              </w:rPr>
              <w:t>Product</w:t>
            </w:r>
          </w:p>
        </w:tc>
        <w:tc>
          <w:tcPr>
            <w:tcW w:w="480" w:type="dxa"/>
          </w:tcPr>
          <w:p w14:paraId="200B4E1A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6CC01043" w14:textId="77777777" w:rsidR="00D00E58" w:rsidRDefault="00000000">
            <w:r>
              <w:rPr>
                <w:sz w:val="18"/>
              </w:rPr>
              <w:t>UC-05</w:t>
            </w:r>
          </w:p>
        </w:tc>
        <w:tc>
          <w:tcPr>
            <w:tcW w:w="480" w:type="dxa"/>
          </w:tcPr>
          <w:p w14:paraId="1F3CCBDC" w14:textId="77777777" w:rsidR="00D00E58" w:rsidRDefault="00000000">
            <w:r>
              <w:rPr>
                <w:sz w:val="18"/>
              </w:rPr>
              <w:t>Whitelist devices</w:t>
            </w:r>
          </w:p>
        </w:tc>
        <w:tc>
          <w:tcPr>
            <w:tcW w:w="480" w:type="dxa"/>
          </w:tcPr>
          <w:p w14:paraId="7A657196" w14:textId="77777777" w:rsidR="00D00E58" w:rsidRDefault="00000000">
            <w:r>
              <w:rPr>
                <w:sz w:val="18"/>
              </w:rPr>
              <w:t>Only allowed devices</w:t>
            </w:r>
          </w:p>
        </w:tc>
        <w:tc>
          <w:tcPr>
            <w:tcW w:w="480" w:type="dxa"/>
          </w:tcPr>
          <w:p w14:paraId="20C39050" w14:textId="77777777" w:rsidR="00D00E58" w:rsidRDefault="00000000">
            <w:r>
              <w:rPr>
                <w:sz w:val="18"/>
              </w:rPr>
              <w:t>TM-T2</w:t>
            </w:r>
          </w:p>
        </w:tc>
        <w:tc>
          <w:tcPr>
            <w:tcW w:w="480" w:type="dxa"/>
          </w:tcPr>
          <w:p w14:paraId="09841A9E" w14:textId="77777777" w:rsidR="00D00E58" w:rsidRDefault="00000000">
            <w:r>
              <w:rPr>
                <w:sz w:val="18"/>
              </w:rPr>
              <w:t>Device validation</w:t>
            </w:r>
          </w:p>
        </w:tc>
        <w:tc>
          <w:tcPr>
            <w:tcW w:w="480" w:type="dxa"/>
          </w:tcPr>
          <w:p w14:paraId="2BFDD2CD" w14:textId="77777777" w:rsidR="00D00E58" w:rsidRDefault="00000000">
            <w:r>
              <w:rPr>
                <w:sz w:val="18"/>
              </w:rPr>
              <w:t>Medium</w:t>
            </w:r>
          </w:p>
        </w:tc>
        <w:tc>
          <w:tcPr>
            <w:tcW w:w="480" w:type="dxa"/>
          </w:tcPr>
          <w:p w14:paraId="438CCD2D" w14:textId="77777777" w:rsidR="00D00E58" w:rsidRDefault="00000000">
            <w:r>
              <w:rPr>
                <w:sz w:val="18"/>
              </w:rPr>
              <w:t>Moderate</w:t>
            </w:r>
          </w:p>
        </w:tc>
        <w:tc>
          <w:tcPr>
            <w:tcW w:w="480" w:type="dxa"/>
          </w:tcPr>
          <w:p w14:paraId="0BA814DD" w14:textId="77777777" w:rsidR="00D00E58" w:rsidRDefault="00000000">
            <w:r>
              <w:rPr>
                <w:sz w:val="18"/>
              </w:rPr>
              <w:t>Device registry</w:t>
            </w:r>
          </w:p>
        </w:tc>
        <w:tc>
          <w:tcPr>
            <w:tcW w:w="480" w:type="dxa"/>
          </w:tcPr>
          <w:p w14:paraId="4A3509C6" w14:textId="77777777" w:rsidR="00D00E58" w:rsidRDefault="00000000">
            <w:r>
              <w:rPr>
                <w:sz w:val="18"/>
              </w:rPr>
              <w:t>Product</w:t>
            </w:r>
          </w:p>
        </w:tc>
        <w:tc>
          <w:tcPr>
            <w:tcW w:w="480" w:type="dxa"/>
          </w:tcPr>
          <w:p w14:paraId="6FC4C034" w14:textId="77777777" w:rsidR="00D00E58" w:rsidRDefault="00000000">
            <w:r>
              <w:rPr>
                <w:sz w:val="18"/>
              </w:rPr>
              <w:t>2026-06-30</w:t>
            </w:r>
          </w:p>
        </w:tc>
        <w:tc>
          <w:tcPr>
            <w:tcW w:w="480" w:type="dxa"/>
          </w:tcPr>
          <w:p w14:paraId="6A0E6B79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463DE00A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64FED0AF" w14:textId="77777777">
        <w:tc>
          <w:tcPr>
            <w:tcW w:w="480" w:type="dxa"/>
          </w:tcPr>
          <w:p w14:paraId="0862E765" w14:textId="77777777" w:rsidR="00D00E58" w:rsidRDefault="00000000">
            <w:r>
              <w:rPr>
                <w:sz w:val="18"/>
              </w:rPr>
              <w:t>FR-07</w:t>
            </w:r>
          </w:p>
        </w:tc>
        <w:tc>
          <w:tcPr>
            <w:tcW w:w="480" w:type="dxa"/>
          </w:tcPr>
          <w:p w14:paraId="5553CFC7" w14:textId="77777777" w:rsidR="00D00E58" w:rsidRDefault="00000000">
            <w:r>
              <w:rPr>
                <w:sz w:val="18"/>
              </w:rPr>
              <w:t>Care Plan</w:t>
            </w:r>
          </w:p>
        </w:tc>
        <w:tc>
          <w:tcPr>
            <w:tcW w:w="480" w:type="dxa"/>
          </w:tcPr>
          <w:p w14:paraId="0B56E714" w14:textId="77777777" w:rsidR="00D00E58" w:rsidRDefault="00000000">
            <w:r>
              <w:rPr>
                <w:sz w:val="18"/>
              </w:rPr>
              <w:t>Who creates plans?</w:t>
            </w:r>
          </w:p>
        </w:tc>
        <w:tc>
          <w:tcPr>
            <w:tcW w:w="480" w:type="dxa"/>
          </w:tcPr>
          <w:p w14:paraId="1FEB9F51" w14:textId="77777777" w:rsidR="00D00E58" w:rsidRDefault="00000000">
            <w:r>
              <w:rPr>
                <w:sz w:val="18"/>
              </w:rPr>
              <w:t>Doctor &amp; Care Coordinator</w:t>
            </w:r>
          </w:p>
        </w:tc>
        <w:tc>
          <w:tcPr>
            <w:tcW w:w="480" w:type="dxa"/>
          </w:tcPr>
          <w:p w14:paraId="2D4BB0FB" w14:textId="77777777" w:rsidR="00D00E58" w:rsidRDefault="00000000">
            <w:r>
              <w:rPr>
                <w:sz w:val="18"/>
              </w:rPr>
              <w:t>Clinical Gov</w:t>
            </w:r>
          </w:p>
        </w:tc>
        <w:tc>
          <w:tcPr>
            <w:tcW w:w="480" w:type="dxa"/>
          </w:tcPr>
          <w:p w14:paraId="4BD15CC2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39E05492" w14:textId="77777777" w:rsidR="00D00E58" w:rsidRDefault="00000000">
            <w:r>
              <w:rPr>
                <w:sz w:val="18"/>
              </w:rPr>
              <w:t>UC-08</w:t>
            </w:r>
          </w:p>
        </w:tc>
        <w:tc>
          <w:tcPr>
            <w:tcW w:w="480" w:type="dxa"/>
          </w:tcPr>
          <w:p w14:paraId="6E193390" w14:textId="77777777" w:rsidR="00D00E58" w:rsidRDefault="00000000">
            <w:r>
              <w:rPr>
                <w:sz w:val="18"/>
              </w:rPr>
              <w:t>Restrict authoring</w:t>
            </w:r>
          </w:p>
        </w:tc>
        <w:tc>
          <w:tcPr>
            <w:tcW w:w="480" w:type="dxa"/>
          </w:tcPr>
          <w:p w14:paraId="57DC02F0" w14:textId="77777777" w:rsidR="00D00E58" w:rsidRDefault="00000000">
            <w:r>
              <w:rPr>
                <w:sz w:val="18"/>
              </w:rPr>
              <w:t>Unauthorized blocked</w:t>
            </w:r>
          </w:p>
        </w:tc>
        <w:tc>
          <w:tcPr>
            <w:tcW w:w="480" w:type="dxa"/>
          </w:tcPr>
          <w:p w14:paraId="2E69931F" w14:textId="77777777" w:rsidR="00D00E58" w:rsidRDefault="00000000">
            <w:r>
              <w:rPr>
                <w:sz w:val="18"/>
              </w:rPr>
              <w:t>TM-E1</w:t>
            </w:r>
          </w:p>
        </w:tc>
        <w:tc>
          <w:tcPr>
            <w:tcW w:w="480" w:type="dxa"/>
          </w:tcPr>
          <w:p w14:paraId="233DCF40" w14:textId="77777777" w:rsidR="00D00E58" w:rsidRDefault="00000000">
            <w:r>
              <w:rPr>
                <w:sz w:val="18"/>
              </w:rPr>
              <w:t>RBAC</w:t>
            </w:r>
          </w:p>
        </w:tc>
        <w:tc>
          <w:tcPr>
            <w:tcW w:w="480" w:type="dxa"/>
          </w:tcPr>
          <w:p w14:paraId="15448C91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01D140A4" w14:textId="77777777" w:rsidR="00D00E58" w:rsidRDefault="00000000">
            <w:r>
              <w:rPr>
                <w:sz w:val="18"/>
              </w:rPr>
              <w:t>Critical</w:t>
            </w:r>
          </w:p>
        </w:tc>
        <w:tc>
          <w:tcPr>
            <w:tcW w:w="480" w:type="dxa"/>
          </w:tcPr>
          <w:p w14:paraId="53A97C43" w14:textId="77777777" w:rsidR="00D00E58" w:rsidRDefault="00000000">
            <w:r>
              <w:rPr>
                <w:sz w:val="18"/>
              </w:rPr>
              <w:t>Role checks</w:t>
            </w:r>
          </w:p>
        </w:tc>
        <w:tc>
          <w:tcPr>
            <w:tcW w:w="480" w:type="dxa"/>
          </w:tcPr>
          <w:p w14:paraId="28110863" w14:textId="77777777" w:rsidR="00D00E58" w:rsidRDefault="00000000">
            <w:r>
              <w:rPr>
                <w:sz w:val="18"/>
              </w:rPr>
              <w:t>Clinical Gov</w:t>
            </w:r>
          </w:p>
        </w:tc>
        <w:tc>
          <w:tcPr>
            <w:tcW w:w="480" w:type="dxa"/>
          </w:tcPr>
          <w:p w14:paraId="307B739D" w14:textId="77777777" w:rsidR="00D00E58" w:rsidRDefault="00000000">
            <w:r>
              <w:rPr>
                <w:sz w:val="18"/>
              </w:rPr>
              <w:t>2026-06-30</w:t>
            </w:r>
          </w:p>
        </w:tc>
        <w:tc>
          <w:tcPr>
            <w:tcW w:w="480" w:type="dxa"/>
          </w:tcPr>
          <w:p w14:paraId="0B0F29FA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5FCA0A6D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57AC2122" w14:textId="77777777">
        <w:tc>
          <w:tcPr>
            <w:tcW w:w="480" w:type="dxa"/>
          </w:tcPr>
          <w:p w14:paraId="1E98C8A8" w14:textId="77777777" w:rsidR="00D00E58" w:rsidRDefault="00000000">
            <w:r>
              <w:rPr>
                <w:sz w:val="18"/>
              </w:rPr>
              <w:t>FR-08</w:t>
            </w:r>
          </w:p>
        </w:tc>
        <w:tc>
          <w:tcPr>
            <w:tcW w:w="480" w:type="dxa"/>
          </w:tcPr>
          <w:p w14:paraId="66568AE7" w14:textId="77777777" w:rsidR="00D00E58" w:rsidRDefault="00000000">
            <w:r>
              <w:rPr>
                <w:sz w:val="18"/>
              </w:rPr>
              <w:t>Care Plan</w:t>
            </w:r>
          </w:p>
        </w:tc>
        <w:tc>
          <w:tcPr>
            <w:tcW w:w="480" w:type="dxa"/>
          </w:tcPr>
          <w:p w14:paraId="211BB0C3" w14:textId="77777777" w:rsidR="00D00E58" w:rsidRDefault="00000000">
            <w:r>
              <w:rPr>
                <w:sz w:val="18"/>
              </w:rPr>
              <w:t>Protocol enforcement?</w:t>
            </w:r>
          </w:p>
        </w:tc>
        <w:tc>
          <w:tcPr>
            <w:tcW w:w="480" w:type="dxa"/>
          </w:tcPr>
          <w:p w14:paraId="3E58F172" w14:textId="77777777" w:rsidR="00D00E58" w:rsidRDefault="00000000">
            <w:r>
              <w:rPr>
                <w:sz w:val="18"/>
              </w:rPr>
              <w:t>Mandatory</w:t>
            </w:r>
          </w:p>
        </w:tc>
        <w:tc>
          <w:tcPr>
            <w:tcW w:w="480" w:type="dxa"/>
          </w:tcPr>
          <w:p w14:paraId="75337CA0" w14:textId="77777777" w:rsidR="00D00E58" w:rsidRDefault="00000000">
            <w:r>
              <w:rPr>
                <w:sz w:val="18"/>
              </w:rPr>
              <w:t>Clinical Gov</w:t>
            </w:r>
          </w:p>
        </w:tc>
        <w:tc>
          <w:tcPr>
            <w:tcW w:w="480" w:type="dxa"/>
          </w:tcPr>
          <w:p w14:paraId="5340FAA3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7EDC2A6F" w14:textId="77777777" w:rsidR="00D00E58" w:rsidRDefault="00000000">
            <w:r>
              <w:rPr>
                <w:sz w:val="18"/>
              </w:rPr>
              <w:t>UC-09</w:t>
            </w:r>
          </w:p>
        </w:tc>
        <w:tc>
          <w:tcPr>
            <w:tcW w:w="480" w:type="dxa"/>
          </w:tcPr>
          <w:p w14:paraId="5F54E1C1" w14:textId="77777777" w:rsidR="00D00E58" w:rsidRDefault="00000000">
            <w:r>
              <w:rPr>
                <w:sz w:val="18"/>
              </w:rPr>
              <w:t>Rules engine validation</w:t>
            </w:r>
          </w:p>
        </w:tc>
        <w:tc>
          <w:tcPr>
            <w:tcW w:w="480" w:type="dxa"/>
          </w:tcPr>
          <w:p w14:paraId="566585A6" w14:textId="77777777" w:rsidR="00D00E58" w:rsidRDefault="00000000">
            <w:r>
              <w:rPr>
                <w:sz w:val="18"/>
              </w:rPr>
              <w:t>Non-compliant blocked</w:t>
            </w:r>
          </w:p>
        </w:tc>
        <w:tc>
          <w:tcPr>
            <w:tcW w:w="480" w:type="dxa"/>
          </w:tcPr>
          <w:p w14:paraId="0FC517A9" w14:textId="77777777" w:rsidR="00D00E58" w:rsidRDefault="00000000">
            <w:r>
              <w:rPr>
                <w:sz w:val="18"/>
              </w:rPr>
              <w:t>TM-R1</w:t>
            </w:r>
          </w:p>
        </w:tc>
        <w:tc>
          <w:tcPr>
            <w:tcW w:w="480" w:type="dxa"/>
          </w:tcPr>
          <w:p w14:paraId="17296685" w14:textId="77777777" w:rsidR="00D00E58" w:rsidRDefault="00000000">
            <w:r>
              <w:rPr>
                <w:sz w:val="18"/>
              </w:rPr>
              <w:t>Audit + Rules</w:t>
            </w:r>
          </w:p>
        </w:tc>
        <w:tc>
          <w:tcPr>
            <w:tcW w:w="480" w:type="dxa"/>
          </w:tcPr>
          <w:p w14:paraId="2A4EB1AB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2802AD30" w14:textId="77777777" w:rsidR="00D00E58" w:rsidRDefault="00000000">
            <w:r>
              <w:rPr>
                <w:sz w:val="18"/>
              </w:rPr>
              <w:t>Critical</w:t>
            </w:r>
          </w:p>
        </w:tc>
        <w:tc>
          <w:tcPr>
            <w:tcW w:w="480" w:type="dxa"/>
          </w:tcPr>
          <w:p w14:paraId="09BAC988" w14:textId="77777777" w:rsidR="00D00E58" w:rsidRDefault="00000000">
            <w:r>
              <w:rPr>
                <w:sz w:val="18"/>
              </w:rPr>
              <w:t>Protocol engine</w:t>
            </w:r>
          </w:p>
        </w:tc>
        <w:tc>
          <w:tcPr>
            <w:tcW w:w="480" w:type="dxa"/>
          </w:tcPr>
          <w:p w14:paraId="5DD217A2" w14:textId="77777777" w:rsidR="00D00E58" w:rsidRDefault="00000000">
            <w:r>
              <w:rPr>
                <w:sz w:val="18"/>
              </w:rPr>
              <w:t>Compliance</w:t>
            </w:r>
          </w:p>
        </w:tc>
        <w:tc>
          <w:tcPr>
            <w:tcW w:w="480" w:type="dxa"/>
          </w:tcPr>
          <w:p w14:paraId="5FE188A7" w14:textId="77777777" w:rsidR="00D00E58" w:rsidRDefault="00000000">
            <w:r>
              <w:rPr>
                <w:sz w:val="18"/>
              </w:rPr>
              <w:t>2026-07-15</w:t>
            </w:r>
          </w:p>
        </w:tc>
        <w:tc>
          <w:tcPr>
            <w:tcW w:w="480" w:type="dxa"/>
          </w:tcPr>
          <w:p w14:paraId="6A445099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59D4E6EE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3480CC50" w14:textId="77777777">
        <w:tc>
          <w:tcPr>
            <w:tcW w:w="480" w:type="dxa"/>
          </w:tcPr>
          <w:p w14:paraId="01800C0B" w14:textId="77777777" w:rsidR="00D00E58" w:rsidRDefault="00000000">
            <w:r>
              <w:rPr>
                <w:sz w:val="18"/>
              </w:rPr>
              <w:t>FR-09</w:t>
            </w:r>
          </w:p>
        </w:tc>
        <w:tc>
          <w:tcPr>
            <w:tcW w:w="480" w:type="dxa"/>
          </w:tcPr>
          <w:p w14:paraId="285AAAAF" w14:textId="77777777" w:rsidR="00D00E58" w:rsidRDefault="00000000">
            <w:r>
              <w:rPr>
                <w:sz w:val="18"/>
              </w:rPr>
              <w:t>Care Coordination</w:t>
            </w:r>
          </w:p>
        </w:tc>
        <w:tc>
          <w:tcPr>
            <w:tcW w:w="480" w:type="dxa"/>
          </w:tcPr>
          <w:p w14:paraId="3952C741" w14:textId="77777777" w:rsidR="00D00E58" w:rsidRDefault="00000000">
            <w:r>
              <w:rPr>
                <w:sz w:val="18"/>
              </w:rPr>
              <w:t>Who updates care plan?</w:t>
            </w:r>
          </w:p>
        </w:tc>
        <w:tc>
          <w:tcPr>
            <w:tcW w:w="480" w:type="dxa"/>
          </w:tcPr>
          <w:p w14:paraId="37B2D920" w14:textId="77777777" w:rsidR="00D00E58" w:rsidRDefault="00000000">
            <w:r>
              <w:rPr>
                <w:sz w:val="18"/>
              </w:rPr>
              <w:t>Doctor/Coordinator</w:t>
            </w:r>
          </w:p>
        </w:tc>
        <w:tc>
          <w:tcPr>
            <w:tcW w:w="480" w:type="dxa"/>
          </w:tcPr>
          <w:p w14:paraId="63406DF3" w14:textId="77777777" w:rsidR="00D00E58" w:rsidRDefault="00000000">
            <w:r>
              <w:rPr>
                <w:sz w:val="18"/>
              </w:rPr>
              <w:t>Clinical Gov</w:t>
            </w:r>
          </w:p>
        </w:tc>
        <w:tc>
          <w:tcPr>
            <w:tcW w:w="480" w:type="dxa"/>
          </w:tcPr>
          <w:p w14:paraId="39C6EE80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1FB87B92" w14:textId="77777777" w:rsidR="00D00E58" w:rsidRDefault="00000000">
            <w:r>
              <w:rPr>
                <w:sz w:val="18"/>
              </w:rPr>
              <w:t>UC-06</w:t>
            </w:r>
          </w:p>
        </w:tc>
        <w:tc>
          <w:tcPr>
            <w:tcW w:w="480" w:type="dxa"/>
          </w:tcPr>
          <w:p w14:paraId="03694611" w14:textId="77777777" w:rsidR="00D00E58" w:rsidRDefault="00000000">
            <w:r>
              <w:rPr>
                <w:sz w:val="18"/>
              </w:rPr>
              <w:t>Controlled updates</w:t>
            </w:r>
          </w:p>
        </w:tc>
        <w:tc>
          <w:tcPr>
            <w:tcW w:w="480" w:type="dxa"/>
          </w:tcPr>
          <w:p w14:paraId="78B1AC3A" w14:textId="77777777" w:rsidR="00D00E58" w:rsidRDefault="00000000">
            <w:r>
              <w:rPr>
                <w:sz w:val="18"/>
              </w:rPr>
              <w:t>Others blocked</w:t>
            </w:r>
          </w:p>
        </w:tc>
        <w:tc>
          <w:tcPr>
            <w:tcW w:w="480" w:type="dxa"/>
          </w:tcPr>
          <w:p w14:paraId="532913CC" w14:textId="77777777" w:rsidR="00D00E58" w:rsidRDefault="00000000">
            <w:r>
              <w:rPr>
                <w:sz w:val="18"/>
              </w:rPr>
              <w:t>TM-E2</w:t>
            </w:r>
          </w:p>
        </w:tc>
        <w:tc>
          <w:tcPr>
            <w:tcW w:w="480" w:type="dxa"/>
          </w:tcPr>
          <w:p w14:paraId="69E95425" w14:textId="77777777" w:rsidR="00D00E58" w:rsidRDefault="00000000">
            <w:r>
              <w:rPr>
                <w:sz w:val="18"/>
              </w:rPr>
              <w:t>RBAC</w:t>
            </w:r>
          </w:p>
        </w:tc>
        <w:tc>
          <w:tcPr>
            <w:tcW w:w="480" w:type="dxa"/>
          </w:tcPr>
          <w:p w14:paraId="374E03E1" w14:textId="77777777" w:rsidR="00D00E58" w:rsidRDefault="00000000">
            <w:r>
              <w:rPr>
                <w:sz w:val="18"/>
              </w:rPr>
              <w:t>Medium</w:t>
            </w:r>
          </w:p>
        </w:tc>
        <w:tc>
          <w:tcPr>
            <w:tcW w:w="480" w:type="dxa"/>
          </w:tcPr>
          <w:p w14:paraId="46F7B2EB" w14:textId="77777777" w:rsidR="00D00E58" w:rsidRDefault="00000000">
            <w:r>
              <w:rPr>
                <w:sz w:val="18"/>
              </w:rPr>
              <w:t>Major</w:t>
            </w:r>
          </w:p>
        </w:tc>
        <w:tc>
          <w:tcPr>
            <w:tcW w:w="480" w:type="dxa"/>
          </w:tcPr>
          <w:p w14:paraId="2797B598" w14:textId="77777777" w:rsidR="00D00E58" w:rsidRDefault="00000000">
            <w:r>
              <w:rPr>
                <w:sz w:val="18"/>
              </w:rPr>
              <w:t>Access control</w:t>
            </w:r>
          </w:p>
        </w:tc>
        <w:tc>
          <w:tcPr>
            <w:tcW w:w="480" w:type="dxa"/>
          </w:tcPr>
          <w:p w14:paraId="021E41FE" w14:textId="77777777" w:rsidR="00D00E58" w:rsidRDefault="00000000">
            <w:r>
              <w:rPr>
                <w:sz w:val="18"/>
              </w:rPr>
              <w:t>Clinical Gov</w:t>
            </w:r>
          </w:p>
        </w:tc>
        <w:tc>
          <w:tcPr>
            <w:tcW w:w="480" w:type="dxa"/>
          </w:tcPr>
          <w:p w14:paraId="5DD66279" w14:textId="77777777" w:rsidR="00D00E58" w:rsidRDefault="00000000">
            <w:r>
              <w:rPr>
                <w:sz w:val="18"/>
              </w:rPr>
              <w:t>2026-06-30</w:t>
            </w:r>
          </w:p>
        </w:tc>
        <w:tc>
          <w:tcPr>
            <w:tcW w:w="480" w:type="dxa"/>
          </w:tcPr>
          <w:p w14:paraId="048C9474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2027DE1D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588E7245" w14:textId="77777777">
        <w:tc>
          <w:tcPr>
            <w:tcW w:w="480" w:type="dxa"/>
          </w:tcPr>
          <w:p w14:paraId="4C2AE15E" w14:textId="77777777" w:rsidR="00D00E58" w:rsidRDefault="00000000">
            <w:r>
              <w:rPr>
                <w:sz w:val="18"/>
              </w:rPr>
              <w:t>F</w:t>
            </w:r>
            <w:r>
              <w:rPr>
                <w:sz w:val="18"/>
              </w:rPr>
              <w:lastRenderedPageBreak/>
              <w:t>R-10</w:t>
            </w:r>
          </w:p>
        </w:tc>
        <w:tc>
          <w:tcPr>
            <w:tcW w:w="480" w:type="dxa"/>
          </w:tcPr>
          <w:p w14:paraId="2414B7DB" w14:textId="77777777" w:rsidR="00D00E58" w:rsidRDefault="00000000">
            <w:r>
              <w:rPr>
                <w:sz w:val="18"/>
              </w:rPr>
              <w:lastRenderedPageBreak/>
              <w:t>Notificati</w:t>
            </w:r>
            <w:r>
              <w:rPr>
                <w:sz w:val="18"/>
              </w:rPr>
              <w:lastRenderedPageBreak/>
              <w:t>ons</w:t>
            </w:r>
          </w:p>
        </w:tc>
        <w:tc>
          <w:tcPr>
            <w:tcW w:w="480" w:type="dxa"/>
          </w:tcPr>
          <w:p w14:paraId="49DE04D4" w14:textId="77777777" w:rsidR="00D00E58" w:rsidRDefault="00000000">
            <w:r>
              <w:rPr>
                <w:sz w:val="18"/>
              </w:rPr>
              <w:lastRenderedPageBreak/>
              <w:t>Mandato</w:t>
            </w:r>
            <w:r>
              <w:rPr>
                <w:sz w:val="18"/>
              </w:rPr>
              <w:lastRenderedPageBreak/>
              <w:t>ry channels?</w:t>
            </w:r>
          </w:p>
        </w:tc>
        <w:tc>
          <w:tcPr>
            <w:tcW w:w="480" w:type="dxa"/>
          </w:tcPr>
          <w:p w14:paraId="656C22AA" w14:textId="77777777" w:rsidR="00D00E58" w:rsidRDefault="00000000">
            <w:r>
              <w:rPr>
                <w:sz w:val="18"/>
              </w:rPr>
              <w:lastRenderedPageBreak/>
              <w:t>SMS + Push</w:t>
            </w:r>
          </w:p>
        </w:tc>
        <w:tc>
          <w:tcPr>
            <w:tcW w:w="480" w:type="dxa"/>
          </w:tcPr>
          <w:p w14:paraId="007AB1F2" w14:textId="77777777" w:rsidR="00D00E58" w:rsidRDefault="00000000">
            <w:r>
              <w:rPr>
                <w:sz w:val="18"/>
              </w:rPr>
              <w:t>Product</w:t>
            </w:r>
          </w:p>
        </w:tc>
        <w:tc>
          <w:tcPr>
            <w:tcW w:w="480" w:type="dxa"/>
          </w:tcPr>
          <w:p w14:paraId="7E0950C0" w14:textId="77777777" w:rsidR="00D00E58" w:rsidRDefault="00000000">
            <w:r>
              <w:rPr>
                <w:sz w:val="18"/>
              </w:rPr>
              <w:t>Confir</w:t>
            </w:r>
            <w:r>
              <w:rPr>
                <w:sz w:val="18"/>
              </w:rPr>
              <w:lastRenderedPageBreak/>
              <w:t>med</w:t>
            </w:r>
          </w:p>
        </w:tc>
        <w:tc>
          <w:tcPr>
            <w:tcW w:w="480" w:type="dxa"/>
          </w:tcPr>
          <w:p w14:paraId="466BCCAA" w14:textId="77777777" w:rsidR="00D00E58" w:rsidRDefault="00000000">
            <w:r>
              <w:rPr>
                <w:sz w:val="18"/>
              </w:rPr>
              <w:lastRenderedPageBreak/>
              <w:t>UC-</w:t>
            </w:r>
            <w:r>
              <w:rPr>
                <w:sz w:val="18"/>
              </w:rPr>
              <w:lastRenderedPageBreak/>
              <w:t>07</w:t>
            </w:r>
          </w:p>
        </w:tc>
        <w:tc>
          <w:tcPr>
            <w:tcW w:w="480" w:type="dxa"/>
          </w:tcPr>
          <w:p w14:paraId="30975EF7" w14:textId="77777777" w:rsidR="00D00E58" w:rsidRDefault="00000000">
            <w:r>
              <w:rPr>
                <w:sz w:val="18"/>
              </w:rPr>
              <w:lastRenderedPageBreak/>
              <w:t>Multi-</w:t>
            </w:r>
            <w:r>
              <w:rPr>
                <w:sz w:val="18"/>
              </w:rPr>
              <w:lastRenderedPageBreak/>
              <w:t>channel notify</w:t>
            </w:r>
          </w:p>
        </w:tc>
        <w:tc>
          <w:tcPr>
            <w:tcW w:w="480" w:type="dxa"/>
          </w:tcPr>
          <w:p w14:paraId="3A22EEF7" w14:textId="77777777" w:rsidR="00D00E58" w:rsidRDefault="00000000">
            <w:r>
              <w:rPr>
                <w:sz w:val="18"/>
              </w:rPr>
              <w:lastRenderedPageBreak/>
              <w:t>Delivered</w:t>
            </w:r>
          </w:p>
        </w:tc>
        <w:tc>
          <w:tcPr>
            <w:tcW w:w="480" w:type="dxa"/>
          </w:tcPr>
          <w:p w14:paraId="69364D46" w14:textId="77777777" w:rsidR="00D00E58" w:rsidRDefault="00000000">
            <w:r>
              <w:rPr>
                <w:sz w:val="18"/>
              </w:rPr>
              <w:t>TM-</w:t>
            </w:r>
            <w:r>
              <w:rPr>
                <w:sz w:val="18"/>
              </w:rPr>
              <w:lastRenderedPageBreak/>
              <w:t>D3</w:t>
            </w:r>
          </w:p>
        </w:tc>
        <w:tc>
          <w:tcPr>
            <w:tcW w:w="480" w:type="dxa"/>
          </w:tcPr>
          <w:p w14:paraId="633F6493" w14:textId="77777777" w:rsidR="00D00E58" w:rsidRDefault="00000000">
            <w:r>
              <w:rPr>
                <w:sz w:val="18"/>
              </w:rPr>
              <w:lastRenderedPageBreak/>
              <w:t>Retry</w:t>
            </w:r>
          </w:p>
        </w:tc>
        <w:tc>
          <w:tcPr>
            <w:tcW w:w="480" w:type="dxa"/>
          </w:tcPr>
          <w:p w14:paraId="120235B2" w14:textId="77777777" w:rsidR="00D00E58" w:rsidRDefault="00000000">
            <w:r>
              <w:rPr>
                <w:sz w:val="18"/>
              </w:rPr>
              <w:t>Medi</w:t>
            </w:r>
            <w:r>
              <w:rPr>
                <w:sz w:val="18"/>
              </w:rPr>
              <w:lastRenderedPageBreak/>
              <w:t>um</w:t>
            </w:r>
          </w:p>
        </w:tc>
        <w:tc>
          <w:tcPr>
            <w:tcW w:w="480" w:type="dxa"/>
          </w:tcPr>
          <w:p w14:paraId="79D29C6B" w14:textId="77777777" w:rsidR="00D00E58" w:rsidRDefault="00000000">
            <w:r>
              <w:rPr>
                <w:sz w:val="18"/>
              </w:rPr>
              <w:lastRenderedPageBreak/>
              <w:t>Moder</w:t>
            </w:r>
            <w:r>
              <w:rPr>
                <w:sz w:val="18"/>
              </w:rPr>
              <w:lastRenderedPageBreak/>
              <w:t>ate</w:t>
            </w:r>
          </w:p>
        </w:tc>
        <w:tc>
          <w:tcPr>
            <w:tcW w:w="480" w:type="dxa"/>
          </w:tcPr>
          <w:p w14:paraId="1FC79BE6" w14:textId="77777777" w:rsidR="00D00E58" w:rsidRDefault="00000000">
            <w:r>
              <w:rPr>
                <w:sz w:val="18"/>
              </w:rPr>
              <w:lastRenderedPageBreak/>
              <w:t>Notifica</w:t>
            </w:r>
            <w:r>
              <w:rPr>
                <w:sz w:val="18"/>
              </w:rPr>
              <w:lastRenderedPageBreak/>
              <w:t>tion svc</w:t>
            </w:r>
          </w:p>
        </w:tc>
        <w:tc>
          <w:tcPr>
            <w:tcW w:w="480" w:type="dxa"/>
          </w:tcPr>
          <w:p w14:paraId="47B4971A" w14:textId="77777777" w:rsidR="00D00E58" w:rsidRDefault="00000000">
            <w:r>
              <w:rPr>
                <w:sz w:val="18"/>
              </w:rPr>
              <w:lastRenderedPageBreak/>
              <w:t>Product</w:t>
            </w:r>
          </w:p>
        </w:tc>
        <w:tc>
          <w:tcPr>
            <w:tcW w:w="480" w:type="dxa"/>
          </w:tcPr>
          <w:p w14:paraId="7615A466" w14:textId="77777777" w:rsidR="00D00E58" w:rsidRDefault="00000000">
            <w:r>
              <w:rPr>
                <w:sz w:val="18"/>
              </w:rPr>
              <w:t>2026</w:t>
            </w:r>
            <w:r>
              <w:rPr>
                <w:sz w:val="18"/>
              </w:rPr>
              <w:lastRenderedPageBreak/>
              <w:t>-06-15</w:t>
            </w:r>
          </w:p>
        </w:tc>
        <w:tc>
          <w:tcPr>
            <w:tcW w:w="480" w:type="dxa"/>
          </w:tcPr>
          <w:p w14:paraId="3750C2BC" w14:textId="77777777" w:rsidR="00D00E58" w:rsidRDefault="00000000">
            <w:r>
              <w:rPr>
                <w:sz w:val="18"/>
              </w:rPr>
              <w:lastRenderedPageBreak/>
              <w:t>TBD</w:t>
            </w:r>
          </w:p>
        </w:tc>
        <w:tc>
          <w:tcPr>
            <w:tcW w:w="480" w:type="dxa"/>
          </w:tcPr>
          <w:p w14:paraId="304B6C82" w14:textId="77777777" w:rsidR="00D00E58" w:rsidRDefault="00000000">
            <w:r>
              <w:rPr>
                <w:sz w:val="18"/>
              </w:rPr>
              <w:t>R-</w:t>
            </w:r>
            <w:r>
              <w:rPr>
                <w:sz w:val="18"/>
              </w:rPr>
              <w:lastRenderedPageBreak/>
              <w:t>A-C-I</w:t>
            </w:r>
          </w:p>
        </w:tc>
      </w:tr>
      <w:tr w:rsidR="00D00E58" w14:paraId="1A9DA84B" w14:textId="77777777">
        <w:tc>
          <w:tcPr>
            <w:tcW w:w="480" w:type="dxa"/>
          </w:tcPr>
          <w:p w14:paraId="6BC2A000" w14:textId="77777777" w:rsidR="00D00E58" w:rsidRDefault="00000000">
            <w:r>
              <w:rPr>
                <w:sz w:val="18"/>
              </w:rPr>
              <w:lastRenderedPageBreak/>
              <w:t>FR-11</w:t>
            </w:r>
          </w:p>
        </w:tc>
        <w:tc>
          <w:tcPr>
            <w:tcW w:w="480" w:type="dxa"/>
          </w:tcPr>
          <w:p w14:paraId="2480FF29" w14:textId="77777777" w:rsidR="00D00E58" w:rsidRDefault="00000000">
            <w:r>
              <w:rPr>
                <w:sz w:val="18"/>
              </w:rPr>
              <w:t>Security</w:t>
            </w:r>
          </w:p>
        </w:tc>
        <w:tc>
          <w:tcPr>
            <w:tcW w:w="480" w:type="dxa"/>
          </w:tcPr>
          <w:p w14:paraId="03C995C0" w14:textId="77777777" w:rsidR="00D00E58" w:rsidRDefault="00000000">
            <w:r>
              <w:rPr>
                <w:sz w:val="18"/>
              </w:rPr>
              <w:t>Break-glass required?</w:t>
            </w:r>
          </w:p>
        </w:tc>
        <w:tc>
          <w:tcPr>
            <w:tcW w:w="480" w:type="dxa"/>
          </w:tcPr>
          <w:p w14:paraId="67828FA9" w14:textId="77777777" w:rsidR="00D00E58" w:rsidRDefault="00000000">
            <w:r>
              <w:rPr>
                <w:sz w:val="18"/>
              </w:rPr>
              <w:t>Yes with audit</w:t>
            </w:r>
          </w:p>
        </w:tc>
        <w:tc>
          <w:tcPr>
            <w:tcW w:w="480" w:type="dxa"/>
          </w:tcPr>
          <w:p w14:paraId="16CE26FB" w14:textId="77777777" w:rsidR="00D00E58" w:rsidRDefault="00000000">
            <w:r>
              <w:rPr>
                <w:sz w:val="18"/>
              </w:rPr>
              <w:t>Compliance</w:t>
            </w:r>
          </w:p>
        </w:tc>
        <w:tc>
          <w:tcPr>
            <w:tcW w:w="480" w:type="dxa"/>
          </w:tcPr>
          <w:p w14:paraId="7DBA23D3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68FD6224" w14:textId="77777777" w:rsidR="00D00E58" w:rsidRDefault="00000000">
            <w:r>
              <w:rPr>
                <w:sz w:val="18"/>
              </w:rPr>
              <w:t>UC-NFR-03</w:t>
            </w:r>
          </w:p>
        </w:tc>
        <w:tc>
          <w:tcPr>
            <w:tcW w:w="480" w:type="dxa"/>
          </w:tcPr>
          <w:p w14:paraId="5BAAEF18" w14:textId="77777777" w:rsidR="00D00E58" w:rsidRDefault="00000000">
            <w:r>
              <w:rPr>
                <w:sz w:val="18"/>
              </w:rPr>
              <w:t>Emergency override</w:t>
            </w:r>
          </w:p>
        </w:tc>
        <w:tc>
          <w:tcPr>
            <w:tcW w:w="480" w:type="dxa"/>
          </w:tcPr>
          <w:p w14:paraId="47A35AC3" w14:textId="77777777" w:rsidR="00D00E58" w:rsidRDefault="00000000">
            <w:r>
              <w:rPr>
                <w:sz w:val="18"/>
              </w:rPr>
              <w:t>All logged</w:t>
            </w:r>
          </w:p>
        </w:tc>
        <w:tc>
          <w:tcPr>
            <w:tcW w:w="480" w:type="dxa"/>
          </w:tcPr>
          <w:p w14:paraId="60DDCC05" w14:textId="77777777" w:rsidR="00D00E58" w:rsidRDefault="00000000">
            <w:r>
              <w:rPr>
                <w:sz w:val="18"/>
              </w:rPr>
              <w:t>TM-E3</w:t>
            </w:r>
          </w:p>
        </w:tc>
        <w:tc>
          <w:tcPr>
            <w:tcW w:w="480" w:type="dxa"/>
          </w:tcPr>
          <w:p w14:paraId="37E8CC36" w14:textId="77777777" w:rsidR="00D00E58" w:rsidRDefault="00000000">
            <w:r>
              <w:rPr>
                <w:sz w:val="18"/>
              </w:rPr>
              <w:t>Justified override</w:t>
            </w:r>
          </w:p>
        </w:tc>
        <w:tc>
          <w:tcPr>
            <w:tcW w:w="480" w:type="dxa"/>
          </w:tcPr>
          <w:p w14:paraId="78EEF8C6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02CAB6E0" w14:textId="77777777" w:rsidR="00D00E58" w:rsidRDefault="00000000">
            <w:r>
              <w:rPr>
                <w:sz w:val="18"/>
              </w:rPr>
              <w:t>Critical</w:t>
            </w:r>
          </w:p>
        </w:tc>
        <w:tc>
          <w:tcPr>
            <w:tcW w:w="480" w:type="dxa"/>
          </w:tcPr>
          <w:p w14:paraId="35D65511" w14:textId="77777777" w:rsidR="00D00E58" w:rsidRDefault="00000000">
            <w:r>
              <w:rPr>
                <w:sz w:val="18"/>
              </w:rPr>
              <w:t>Break-glass flow</w:t>
            </w:r>
          </w:p>
        </w:tc>
        <w:tc>
          <w:tcPr>
            <w:tcW w:w="480" w:type="dxa"/>
          </w:tcPr>
          <w:p w14:paraId="7A8A2EAA" w14:textId="77777777" w:rsidR="00D00E58" w:rsidRDefault="00000000">
            <w:r>
              <w:rPr>
                <w:sz w:val="18"/>
              </w:rPr>
              <w:t>CISO</w:t>
            </w:r>
          </w:p>
        </w:tc>
        <w:tc>
          <w:tcPr>
            <w:tcW w:w="480" w:type="dxa"/>
          </w:tcPr>
          <w:p w14:paraId="222D1729" w14:textId="77777777" w:rsidR="00D00E58" w:rsidRDefault="00000000">
            <w:r>
              <w:rPr>
                <w:sz w:val="18"/>
              </w:rPr>
              <w:t>2026-06-01</w:t>
            </w:r>
          </w:p>
        </w:tc>
        <w:tc>
          <w:tcPr>
            <w:tcW w:w="480" w:type="dxa"/>
          </w:tcPr>
          <w:p w14:paraId="36DE4CD9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0936E937" w14:textId="77777777" w:rsidR="00D00E58" w:rsidRDefault="00000000">
            <w:r>
              <w:rPr>
                <w:sz w:val="18"/>
              </w:rPr>
              <w:t>R-A-C-I</w:t>
            </w:r>
          </w:p>
        </w:tc>
      </w:tr>
    </w:tbl>
    <w:p w14:paraId="2D4DF966" w14:textId="77777777" w:rsidR="00D00E58" w:rsidRDefault="00000000">
      <w:pPr>
        <w:pStyle w:val="Heading1"/>
      </w:pPr>
      <w:r>
        <w:t>Section 2: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"/>
        <w:gridCol w:w="986"/>
        <w:gridCol w:w="949"/>
        <w:gridCol w:w="767"/>
        <w:gridCol w:w="936"/>
        <w:gridCol w:w="822"/>
        <w:gridCol w:w="680"/>
        <w:gridCol w:w="1112"/>
        <w:gridCol w:w="925"/>
        <w:gridCol w:w="602"/>
        <w:gridCol w:w="860"/>
        <w:gridCol w:w="715"/>
        <w:gridCol w:w="769"/>
        <w:gridCol w:w="945"/>
        <w:gridCol w:w="888"/>
        <w:gridCol w:w="652"/>
        <w:gridCol w:w="998"/>
        <w:gridCol w:w="502"/>
      </w:tblGrid>
      <w:tr w:rsidR="00D00E58" w14:paraId="57E497BE" w14:textId="77777777">
        <w:tc>
          <w:tcPr>
            <w:tcW w:w="480" w:type="dxa"/>
          </w:tcPr>
          <w:p w14:paraId="236581B8" w14:textId="77777777" w:rsidR="00D00E58" w:rsidRDefault="00000000">
            <w:r>
              <w:rPr>
                <w:sz w:val="18"/>
              </w:rPr>
              <w:t>ID</w:t>
            </w:r>
          </w:p>
        </w:tc>
        <w:tc>
          <w:tcPr>
            <w:tcW w:w="480" w:type="dxa"/>
          </w:tcPr>
          <w:p w14:paraId="082E2426" w14:textId="77777777" w:rsidR="00D00E58" w:rsidRDefault="00000000">
            <w:r>
              <w:rPr>
                <w:sz w:val="18"/>
              </w:rPr>
              <w:t>Requirement Area</w:t>
            </w:r>
          </w:p>
        </w:tc>
        <w:tc>
          <w:tcPr>
            <w:tcW w:w="480" w:type="dxa"/>
          </w:tcPr>
          <w:p w14:paraId="6D2D7109" w14:textId="77777777" w:rsidR="00D00E58" w:rsidRDefault="00000000">
            <w:r>
              <w:rPr>
                <w:sz w:val="18"/>
              </w:rPr>
              <w:t>Clarification Question</w:t>
            </w:r>
          </w:p>
        </w:tc>
        <w:tc>
          <w:tcPr>
            <w:tcW w:w="480" w:type="dxa"/>
          </w:tcPr>
          <w:p w14:paraId="03565F0F" w14:textId="77777777" w:rsidR="00D00E58" w:rsidRDefault="00000000">
            <w:r>
              <w:rPr>
                <w:sz w:val="18"/>
              </w:rPr>
              <w:t>Decision / Response</w:t>
            </w:r>
          </w:p>
        </w:tc>
        <w:tc>
          <w:tcPr>
            <w:tcW w:w="480" w:type="dxa"/>
          </w:tcPr>
          <w:p w14:paraId="23896E6F" w14:textId="77777777" w:rsidR="00D00E58" w:rsidRDefault="00000000">
            <w:r>
              <w:rPr>
                <w:sz w:val="18"/>
              </w:rPr>
              <w:t>Stakeholder</w:t>
            </w:r>
          </w:p>
        </w:tc>
        <w:tc>
          <w:tcPr>
            <w:tcW w:w="480" w:type="dxa"/>
          </w:tcPr>
          <w:p w14:paraId="6A5E63B3" w14:textId="77777777" w:rsidR="00D00E58" w:rsidRDefault="00000000">
            <w:r>
              <w:rPr>
                <w:sz w:val="18"/>
              </w:rPr>
              <w:t>Status</w:t>
            </w:r>
          </w:p>
        </w:tc>
        <w:tc>
          <w:tcPr>
            <w:tcW w:w="480" w:type="dxa"/>
          </w:tcPr>
          <w:p w14:paraId="4223BFE4" w14:textId="77777777" w:rsidR="00D00E58" w:rsidRDefault="00000000">
            <w:r>
              <w:rPr>
                <w:sz w:val="18"/>
              </w:rPr>
              <w:t>Mapped Use Case(s)</w:t>
            </w:r>
          </w:p>
        </w:tc>
        <w:tc>
          <w:tcPr>
            <w:tcW w:w="480" w:type="dxa"/>
          </w:tcPr>
          <w:p w14:paraId="70855CF3" w14:textId="77777777" w:rsidR="00D00E58" w:rsidRDefault="00000000">
            <w:r>
              <w:rPr>
                <w:sz w:val="18"/>
              </w:rPr>
              <w:t>Derived Requirement</w:t>
            </w:r>
          </w:p>
        </w:tc>
        <w:tc>
          <w:tcPr>
            <w:tcW w:w="480" w:type="dxa"/>
          </w:tcPr>
          <w:p w14:paraId="474BCF49" w14:textId="77777777" w:rsidR="00D00E58" w:rsidRDefault="00000000">
            <w:r>
              <w:rPr>
                <w:sz w:val="18"/>
              </w:rPr>
              <w:t>Acceptance Criteria</w:t>
            </w:r>
          </w:p>
        </w:tc>
        <w:tc>
          <w:tcPr>
            <w:tcW w:w="480" w:type="dxa"/>
          </w:tcPr>
          <w:p w14:paraId="425C0AD9" w14:textId="77777777" w:rsidR="00D00E58" w:rsidRDefault="00000000">
            <w:r>
              <w:rPr>
                <w:sz w:val="18"/>
              </w:rPr>
              <w:t>Threat IDs (TM-*)</w:t>
            </w:r>
          </w:p>
        </w:tc>
        <w:tc>
          <w:tcPr>
            <w:tcW w:w="480" w:type="dxa"/>
          </w:tcPr>
          <w:p w14:paraId="6018ECD0" w14:textId="77777777" w:rsidR="00D00E58" w:rsidRDefault="00000000">
            <w:r>
              <w:rPr>
                <w:sz w:val="18"/>
              </w:rPr>
              <w:t>Control Mapping (from STRIDE)</w:t>
            </w:r>
          </w:p>
        </w:tc>
        <w:tc>
          <w:tcPr>
            <w:tcW w:w="480" w:type="dxa"/>
          </w:tcPr>
          <w:p w14:paraId="3741DA6E" w14:textId="77777777" w:rsidR="00D00E58" w:rsidRDefault="00000000">
            <w:r>
              <w:rPr>
                <w:sz w:val="18"/>
              </w:rPr>
              <w:t>Inherent Risk</w:t>
            </w:r>
          </w:p>
        </w:tc>
        <w:tc>
          <w:tcPr>
            <w:tcW w:w="480" w:type="dxa"/>
          </w:tcPr>
          <w:p w14:paraId="746572E4" w14:textId="77777777" w:rsidR="00D00E58" w:rsidRDefault="00000000">
            <w:r>
              <w:rPr>
                <w:sz w:val="18"/>
              </w:rPr>
              <w:t>Risk Severity</w:t>
            </w:r>
          </w:p>
        </w:tc>
        <w:tc>
          <w:tcPr>
            <w:tcW w:w="480" w:type="dxa"/>
          </w:tcPr>
          <w:p w14:paraId="72F59939" w14:textId="77777777" w:rsidR="00D00E58" w:rsidRDefault="00000000">
            <w:r>
              <w:rPr>
                <w:sz w:val="18"/>
              </w:rPr>
              <w:t>Mitigation / Controls</w:t>
            </w:r>
          </w:p>
        </w:tc>
        <w:tc>
          <w:tcPr>
            <w:tcW w:w="480" w:type="dxa"/>
          </w:tcPr>
          <w:p w14:paraId="53041E69" w14:textId="77777777" w:rsidR="00D00E58" w:rsidRDefault="00000000">
            <w:r>
              <w:rPr>
                <w:sz w:val="18"/>
              </w:rPr>
              <w:t>Risk Owner</w:t>
            </w:r>
          </w:p>
        </w:tc>
        <w:tc>
          <w:tcPr>
            <w:tcW w:w="480" w:type="dxa"/>
          </w:tcPr>
          <w:p w14:paraId="600F81FA" w14:textId="77777777" w:rsidR="00D00E58" w:rsidRDefault="00000000">
            <w:r>
              <w:rPr>
                <w:sz w:val="18"/>
              </w:rPr>
              <w:t>Target Closure Date</w:t>
            </w:r>
          </w:p>
        </w:tc>
        <w:tc>
          <w:tcPr>
            <w:tcW w:w="480" w:type="dxa"/>
          </w:tcPr>
          <w:p w14:paraId="4DFA39DF" w14:textId="77777777" w:rsidR="00D00E58" w:rsidRDefault="00000000">
            <w:r>
              <w:rPr>
                <w:sz w:val="18"/>
              </w:rPr>
              <w:t>Test Coverage (Placeholder)</w:t>
            </w:r>
          </w:p>
        </w:tc>
        <w:tc>
          <w:tcPr>
            <w:tcW w:w="480" w:type="dxa"/>
          </w:tcPr>
          <w:p w14:paraId="138B08FD" w14:textId="77777777" w:rsidR="00D00E58" w:rsidRDefault="00000000">
            <w:r>
              <w:rPr>
                <w:sz w:val="18"/>
              </w:rPr>
              <w:t>RACI</w:t>
            </w:r>
          </w:p>
        </w:tc>
      </w:tr>
      <w:tr w:rsidR="00D00E58" w14:paraId="406C2C51" w14:textId="77777777">
        <w:tc>
          <w:tcPr>
            <w:tcW w:w="480" w:type="dxa"/>
          </w:tcPr>
          <w:p w14:paraId="779E38F3" w14:textId="77777777" w:rsidR="00D00E58" w:rsidRDefault="00000000">
            <w:r>
              <w:rPr>
                <w:sz w:val="18"/>
              </w:rPr>
              <w:t>NFR-01</w:t>
            </w:r>
          </w:p>
        </w:tc>
        <w:tc>
          <w:tcPr>
            <w:tcW w:w="480" w:type="dxa"/>
          </w:tcPr>
          <w:p w14:paraId="0BFBB5D2" w14:textId="77777777" w:rsidR="00D00E58" w:rsidRDefault="00000000">
            <w:r>
              <w:rPr>
                <w:sz w:val="18"/>
              </w:rPr>
              <w:t>Availability</w:t>
            </w:r>
          </w:p>
        </w:tc>
        <w:tc>
          <w:tcPr>
            <w:tcW w:w="480" w:type="dxa"/>
          </w:tcPr>
          <w:p w14:paraId="527AF05C" w14:textId="77777777" w:rsidR="00D00E58" w:rsidRDefault="00000000">
            <w:r>
              <w:rPr>
                <w:sz w:val="18"/>
              </w:rPr>
              <w:t>Patient app SLA?</w:t>
            </w:r>
          </w:p>
        </w:tc>
        <w:tc>
          <w:tcPr>
            <w:tcW w:w="480" w:type="dxa"/>
          </w:tcPr>
          <w:p w14:paraId="5163E6AB" w14:textId="77777777" w:rsidR="00D00E58" w:rsidRDefault="00000000">
            <w:r>
              <w:rPr>
                <w:sz w:val="18"/>
              </w:rPr>
              <w:t>99.9%</w:t>
            </w:r>
          </w:p>
        </w:tc>
        <w:tc>
          <w:tcPr>
            <w:tcW w:w="480" w:type="dxa"/>
          </w:tcPr>
          <w:p w14:paraId="00950185" w14:textId="77777777" w:rsidR="00D00E58" w:rsidRDefault="00000000">
            <w:r>
              <w:rPr>
                <w:sz w:val="18"/>
              </w:rPr>
              <w:t>Ops</w:t>
            </w:r>
          </w:p>
        </w:tc>
        <w:tc>
          <w:tcPr>
            <w:tcW w:w="480" w:type="dxa"/>
          </w:tcPr>
          <w:p w14:paraId="6F680529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049AD86E" w14:textId="77777777" w:rsidR="00D00E58" w:rsidRDefault="00000000">
            <w:r>
              <w:rPr>
                <w:sz w:val="18"/>
              </w:rPr>
              <w:t>UC-NFR-01</w:t>
            </w:r>
          </w:p>
        </w:tc>
        <w:tc>
          <w:tcPr>
            <w:tcW w:w="480" w:type="dxa"/>
          </w:tcPr>
          <w:p w14:paraId="436DAD95" w14:textId="77777777" w:rsidR="00D00E58" w:rsidRDefault="00000000">
            <w:r>
              <w:rPr>
                <w:sz w:val="18"/>
              </w:rPr>
              <w:t>HA architecture</w:t>
            </w:r>
          </w:p>
        </w:tc>
        <w:tc>
          <w:tcPr>
            <w:tcW w:w="480" w:type="dxa"/>
          </w:tcPr>
          <w:p w14:paraId="61A8FAC1" w14:textId="77777777" w:rsidR="00D00E58" w:rsidRDefault="00000000">
            <w:r>
              <w:rPr>
                <w:sz w:val="18"/>
              </w:rPr>
              <w:t>Auto failover</w:t>
            </w:r>
          </w:p>
        </w:tc>
        <w:tc>
          <w:tcPr>
            <w:tcW w:w="480" w:type="dxa"/>
          </w:tcPr>
          <w:p w14:paraId="2AA89ED9" w14:textId="77777777" w:rsidR="00D00E58" w:rsidRDefault="00000000">
            <w:r>
              <w:rPr>
                <w:sz w:val="18"/>
              </w:rPr>
              <w:t>TM-D4</w:t>
            </w:r>
          </w:p>
        </w:tc>
        <w:tc>
          <w:tcPr>
            <w:tcW w:w="480" w:type="dxa"/>
          </w:tcPr>
          <w:p w14:paraId="21E2B16B" w14:textId="77777777" w:rsidR="00D00E58" w:rsidRDefault="00000000">
            <w:r>
              <w:rPr>
                <w:sz w:val="18"/>
              </w:rPr>
              <w:t>Multi-AZ</w:t>
            </w:r>
          </w:p>
        </w:tc>
        <w:tc>
          <w:tcPr>
            <w:tcW w:w="480" w:type="dxa"/>
          </w:tcPr>
          <w:p w14:paraId="10BD0D65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3FB7A605" w14:textId="77777777" w:rsidR="00D00E58" w:rsidRDefault="00000000">
            <w:r>
              <w:rPr>
                <w:sz w:val="18"/>
              </w:rPr>
              <w:t>Major</w:t>
            </w:r>
          </w:p>
        </w:tc>
        <w:tc>
          <w:tcPr>
            <w:tcW w:w="480" w:type="dxa"/>
          </w:tcPr>
          <w:p w14:paraId="0368EEDA" w14:textId="77777777" w:rsidR="00D00E58" w:rsidRDefault="00000000">
            <w:r>
              <w:rPr>
                <w:sz w:val="18"/>
              </w:rPr>
              <w:t>Active-active</w:t>
            </w:r>
          </w:p>
        </w:tc>
        <w:tc>
          <w:tcPr>
            <w:tcW w:w="480" w:type="dxa"/>
          </w:tcPr>
          <w:p w14:paraId="6B9FDD49" w14:textId="77777777" w:rsidR="00D00E58" w:rsidRDefault="00000000">
            <w:r>
              <w:rPr>
                <w:sz w:val="18"/>
              </w:rPr>
              <w:t>Ops</w:t>
            </w:r>
          </w:p>
        </w:tc>
        <w:tc>
          <w:tcPr>
            <w:tcW w:w="480" w:type="dxa"/>
          </w:tcPr>
          <w:p w14:paraId="6EF92D48" w14:textId="77777777" w:rsidR="00D00E58" w:rsidRDefault="00000000">
            <w:r>
              <w:rPr>
                <w:sz w:val="18"/>
              </w:rPr>
              <w:t>2026-07-01</w:t>
            </w:r>
          </w:p>
        </w:tc>
        <w:tc>
          <w:tcPr>
            <w:tcW w:w="480" w:type="dxa"/>
          </w:tcPr>
          <w:p w14:paraId="684B156B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2381AA3A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394318EB" w14:textId="77777777">
        <w:tc>
          <w:tcPr>
            <w:tcW w:w="480" w:type="dxa"/>
          </w:tcPr>
          <w:p w14:paraId="10ECF094" w14:textId="77777777" w:rsidR="00D00E58" w:rsidRDefault="00000000">
            <w:r>
              <w:rPr>
                <w:sz w:val="18"/>
              </w:rPr>
              <w:t>NFR-02</w:t>
            </w:r>
          </w:p>
        </w:tc>
        <w:tc>
          <w:tcPr>
            <w:tcW w:w="480" w:type="dxa"/>
          </w:tcPr>
          <w:p w14:paraId="6CD60660" w14:textId="77777777" w:rsidR="00D00E58" w:rsidRDefault="00000000">
            <w:r>
              <w:rPr>
                <w:sz w:val="18"/>
              </w:rPr>
              <w:t>Performance</w:t>
            </w:r>
          </w:p>
        </w:tc>
        <w:tc>
          <w:tcPr>
            <w:tcW w:w="480" w:type="dxa"/>
          </w:tcPr>
          <w:p w14:paraId="69BF7BF2" w14:textId="77777777" w:rsidR="00D00E58" w:rsidRDefault="00000000">
            <w:r>
              <w:rPr>
                <w:sz w:val="18"/>
              </w:rPr>
              <w:t>API response time?</w:t>
            </w:r>
          </w:p>
        </w:tc>
        <w:tc>
          <w:tcPr>
            <w:tcW w:w="480" w:type="dxa"/>
          </w:tcPr>
          <w:p w14:paraId="7202E27B" w14:textId="77777777" w:rsidR="00D00E58" w:rsidRDefault="00000000">
            <w:r>
              <w:rPr>
                <w:sz w:val="18"/>
              </w:rPr>
              <w:t>&lt;2 sec p95</w:t>
            </w:r>
          </w:p>
        </w:tc>
        <w:tc>
          <w:tcPr>
            <w:tcW w:w="480" w:type="dxa"/>
          </w:tcPr>
          <w:p w14:paraId="73B77447" w14:textId="77777777" w:rsidR="00D00E58" w:rsidRDefault="00000000">
            <w:r>
              <w:rPr>
                <w:sz w:val="18"/>
              </w:rPr>
              <w:t>Product</w:t>
            </w:r>
          </w:p>
        </w:tc>
        <w:tc>
          <w:tcPr>
            <w:tcW w:w="480" w:type="dxa"/>
          </w:tcPr>
          <w:p w14:paraId="5FF4C1B3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4BB7DE3F" w14:textId="77777777" w:rsidR="00D00E58" w:rsidRDefault="00000000">
            <w:r>
              <w:rPr>
                <w:sz w:val="18"/>
              </w:rPr>
              <w:t>UC-NFR-02</w:t>
            </w:r>
          </w:p>
        </w:tc>
        <w:tc>
          <w:tcPr>
            <w:tcW w:w="480" w:type="dxa"/>
          </w:tcPr>
          <w:p w14:paraId="67D5F824" w14:textId="77777777" w:rsidR="00D00E58" w:rsidRDefault="00000000">
            <w:r>
              <w:rPr>
                <w:sz w:val="18"/>
              </w:rPr>
              <w:t>Low latency APIs</w:t>
            </w:r>
          </w:p>
        </w:tc>
        <w:tc>
          <w:tcPr>
            <w:tcW w:w="480" w:type="dxa"/>
          </w:tcPr>
          <w:p w14:paraId="169D7471" w14:textId="77777777" w:rsidR="00D00E58" w:rsidRDefault="00000000">
            <w:r>
              <w:rPr>
                <w:sz w:val="18"/>
              </w:rPr>
              <w:t>Meets SLA</w:t>
            </w:r>
          </w:p>
        </w:tc>
        <w:tc>
          <w:tcPr>
            <w:tcW w:w="480" w:type="dxa"/>
          </w:tcPr>
          <w:p w14:paraId="3188D417" w14:textId="77777777" w:rsidR="00D00E58" w:rsidRDefault="00000000">
            <w:r>
              <w:rPr>
                <w:sz w:val="18"/>
              </w:rPr>
              <w:t>TM-D5</w:t>
            </w:r>
          </w:p>
        </w:tc>
        <w:tc>
          <w:tcPr>
            <w:tcW w:w="480" w:type="dxa"/>
          </w:tcPr>
          <w:p w14:paraId="693D434E" w14:textId="77777777" w:rsidR="00D00E58" w:rsidRDefault="00000000">
            <w:r>
              <w:rPr>
                <w:sz w:val="18"/>
              </w:rPr>
              <w:t>Caching</w:t>
            </w:r>
          </w:p>
        </w:tc>
        <w:tc>
          <w:tcPr>
            <w:tcW w:w="480" w:type="dxa"/>
          </w:tcPr>
          <w:p w14:paraId="6E4BF614" w14:textId="77777777" w:rsidR="00D00E58" w:rsidRDefault="00000000">
            <w:r>
              <w:rPr>
                <w:sz w:val="18"/>
              </w:rPr>
              <w:t>Medium</w:t>
            </w:r>
          </w:p>
        </w:tc>
        <w:tc>
          <w:tcPr>
            <w:tcW w:w="480" w:type="dxa"/>
          </w:tcPr>
          <w:p w14:paraId="732C48EF" w14:textId="77777777" w:rsidR="00D00E58" w:rsidRDefault="00000000">
            <w:r>
              <w:rPr>
                <w:sz w:val="18"/>
              </w:rPr>
              <w:t>Moderate</w:t>
            </w:r>
          </w:p>
        </w:tc>
        <w:tc>
          <w:tcPr>
            <w:tcW w:w="480" w:type="dxa"/>
          </w:tcPr>
          <w:p w14:paraId="04F6F9C8" w14:textId="77777777" w:rsidR="00D00E58" w:rsidRDefault="00000000">
            <w:r>
              <w:rPr>
                <w:sz w:val="18"/>
              </w:rPr>
              <w:t>Cache</w:t>
            </w:r>
          </w:p>
        </w:tc>
        <w:tc>
          <w:tcPr>
            <w:tcW w:w="480" w:type="dxa"/>
          </w:tcPr>
          <w:p w14:paraId="11D91200" w14:textId="77777777" w:rsidR="00D00E58" w:rsidRDefault="00000000">
            <w:r>
              <w:rPr>
                <w:sz w:val="18"/>
              </w:rPr>
              <w:t>IT</w:t>
            </w:r>
          </w:p>
        </w:tc>
        <w:tc>
          <w:tcPr>
            <w:tcW w:w="480" w:type="dxa"/>
          </w:tcPr>
          <w:p w14:paraId="4F944126" w14:textId="77777777" w:rsidR="00D00E58" w:rsidRDefault="00000000">
            <w:r>
              <w:rPr>
                <w:sz w:val="18"/>
              </w:rPr>
              <w:t>2026-06-30</w:t>
            </w:r>
          </w:p>
        </w:tc>
        <w:tc>
          <w:tcPr>
            <w:tcW w:w="480" w:type="dxa"/>
          </w:tcPr>
          <w:p w14:paraId="05941CA9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1E1C284F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53C0846F" w14:textId="77777777">
        <w:tc>
          <w:tcPr>
            <w:tcW w:w="480" w:type="dxa"/>
          </w:tcPr>
          <w:p w14:paraId="5E1FCE61" w14:textId="77777777" w:rsidR="00D00E58" w:rsidRDefault="00000000">
            <w:r>
              <w:rPr>
                <w:sz w:val="18"/>
              </w:rPr>
              <w:t>NFR-03</w:t>
            </w:r>
          </w:p>
        </w:tc>
        <w:tc>
          <w:tcPr>
            <w:tcW w:w="480" w:type="dxa"/>
          </w:tcPr>
          <w:p w14:paraId="053D455F" w14:textId="77777777" w:rsidR="00D00E58" w:rsidRDefault="00000000">
            <w:r>
              <w:rPr>
                <w:sz w:val="18"/>
              </w:rPr>
              <w:t>Security</w:t>
            </w:r>
          </w:p>
        </w:tc>
        <w:tc>
          <w:tcPr>
            <w:tcW w:w="480" w:type="dxa"/>
          </w:tcPr>
          <w:p w14:paraId="1A9AF0BB" w14:textId="77777777" w:rsidR="00D00E58" w:rsidRDefault="00000000">
            <w:r>
              <w:rPr>
                <w:sz w:val="18"/>
              </w:rPr>
              <w:t>Auth standard?</w:t>
            </w:r>
          </w:p>
        </w:tc>
        <w:tc>
          <w:tcPr>
            <w:tcW w:w="480" w:type="dxa"/>
          </w:tcPr>
          <w:p w14:paraId="4511F7A5" w14:textId="77777777" w:rsidR="00D00E58" w:rsidRDefault="00000000">
            <w:r>
              <w:rPr>
                <w:sz w:val="18"/>
              </w:rPr>
              <w:t>OAuth2 + MFA</w:t>
            </w:r>
          </w:p>
        </w:tc>
        <w:tc>
          <w:tcPr>
            <w:tcW w:w="480" w:type="dxa"/>
          </w:tcPr>
          <w:p w14:paraId="5D565A3E" w14:textId="77777777" w:rsidR="00D00E58" w:rsidRDefault="00000000">
            <w:r>
              <w:rPr>
                <w:sz w:val="18"/>
              </w:rPr>
              <w:t>Security</w:t>
            </w:r>
          </w:p>
        </w:tc>
        <w:tc>
          <w:tcPr>
            <w:tcW w:w="480" w:type="dxa"/>
          </w:tcPr>
          <w:p w14:paraId="54D0EC8A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6E0F592D" w14:textId="77777777" w:rsidR="00D00E58" w:rsidRDefault="00000000">
            <w:r>
              <w:rPr>
                <w:sz w:val="18"/>
              </w:rPr>
              <w:t>UC-NFR-03</w:t>
            </w:r>
          </w:p>
        </w:tc>
        <w:tc>
          <w:tcPr>
            <w:tcW w:w="480" w:type="dxa"/>
          </w:tcPr>
          <w:p w14:paraId="5DDCF487" w14:textId="77777777" w:rsidR="00D00E58" w:rsidRDefault="00000000">
            <w:r>
              <w:rPr>
                <w:sz w:val="18"/>
              </w:rPr>
              <w:t>Strong auth</w:t>
            </w:r>
          </w:p>
        </w:tc>
        <w:tc>
          <w:tcPr>
            <w:tcW w:w="480" w:type="dxa"/>
          </w:tcPr>
          <w:p w14:paraId="009DCF84" w14:textId="77777777" w:rsidR="00D00E58" w:rsidRDefault="00000000">
            <w:r>
              <w:rPr>
                <w:sz w:val="18"/>
              </w:rPr>
              <w:t>Token validated</w:t>
            </w:r>
          </w:p>
        </w:tc>
        <w:tc>
          <w:tcPr>
            <w:tcW w:w="480" w:type="dxa"/>
          </w:tcPr>
          <w:p w14:paraId="412EA0B8" w14:textId="77777777" w:rsidR="00D00E58" w:rsidRDefault="00000000">
            <w:r>
              <w:rPr>
                <w:sz w:val="18"/>
              </w:rPr>
              <w:t>TM-S2</w:t>
            </w:r>
          </w:p>
        </w:tc>
        <w:tc>
          <w:tcPr>
            <w:tcW w:w="480" w:type="dxa"/>
          </w:tcPr>
          <w:p w14:paraId="34D87B4D" w14:textId="77777777" w:rsidR="00D00E58" w:rsidRDefault="00000000">
            <w:r>
              <w:rPr>
                <w:sz w:val="18"/>
              </w:rPr>
              <w:t>OAuth2</w:t>
            </w:r>
          </w:p>
        </w:tc>
        <w:tc>
          <w:tcPr>
            <w:tcW w:w="480" w:type="dxa"/>
          </w:tcPr>
          <w:p w14:paraId="6FFF10B6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27310ADB" w14:textId="77777777" w:rsidR="00D00E58" w:rsidRDefault="00000000">
            <w:r>
              <w:rPr>
                <w:sz w:val="18"/>
              </w:rPr>
              <w:t>Critical</w:t>
            </w:r>
          </w:p>
        </w:tc>
        <w:tc>
          <w:tcPr>
            <w:tcW w:w="480" w:type="dxa"/>
          </w:tcPr>
          <w:p w14:paraId="1F7A4D66" w14:textId="77777777" w:rsidR="00D00E58" w:rsidRDefault="00000000">
            <w:r>
              <w:rPr>
                <w:sz w:val="18"/>
              </w:rPr>
              <w:t>AAD</w:t>
            </w:r>
          </w:p>
        </w:tc>
        <w:tc>
          <w:tcPr>
            <w:tcW w:w="480" w:type="dxa"/>
          </w:tcPr>
          <w:p w14:paraId="31F813BA" w14:textId="77777777" w:rsidR="00D00E58" w:rsidRDefault="00000000">
            <w:r>
              <w:rPr>
                <w:sz w:val="18"/>
              </w:rPr>
              <w:t>CISO</w:t>
            </w:r>
          </w:p>
        </w:tc>
        <w:tc>
          <w:tcPr>
            <w:tcW w:w="480" w:type="dxa"/>
          </w:tcPr>
          <w:p w14:paraId="15199FF6" w14:textId="77777777" w:rsidR="00D00E58" w:rsidRDefault="00000000">
            <w:r>
              <w:rPr>
                <w:sz w:val="18"/>
              </w:rPr>
              <w:t>2026-06-15</w:t>
            </w:r>
          </w:p>
        </w:tc>
        <w:tc>
          <w:tcPr>
            <w:tcW w:w="480" w:type="dxa"/>
          </w:tcPr>
          <w:p w14:paraId="131A6E98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781188F8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2C0AB85E" w14:textId="77777777">
        <w:tc>
          <w:tcPr>
            <w:tcW w:w="480" w:type="dxa"/>
          </w:tcPr>
          <w:p w14:paraId="1BA5775C" w14:textId="77777777" w:rsidR="00D00E58" w:rsidRDefault="00000000">
            <w:r>
              <w:rPr>
                <w:sz w:val="18"/>
              </w:rPr>
              <w:t>NFR-04</w:t>
            </w:r>
          </w:p>
        </w:tc>
        <w:tc>
          <w:tcPr>
            <w:tcW w:w="480" w:type="dxa"/>
          </w:tcPr>
          <w:p w14:paraId="35E0C084" w14:textId="77777777" w:rsidR="00D00E58" w:rsidRDefault="00000000">
            <w:r>
              <w:rPr>
                <w:sz w:val="18"/>
              </w:rPr>
              <w:t>Privacy</w:t>
            </w:r>
          </w:p>
        </w:tc>
        <w:tc>
          <w:tcPr>
            <w:tcW w:w="480" w:type="dxa"/>
          </w:tcPr>
          <w:p w14:paraId="0A46555C" w14:textId="77777777" w:rsidR="00D00E58" w:rsidRDefault="00000000">
            <w:r>
              <w:rPr>
                <w:sz w:val="18"/>
              </w:rPr>
              <w:t>Video recording allowed?</w:t>
            </w:r>
          </w:p>
        </w:tc>
        <w:tc>
          <w:tcPr>
            <w:tcW w:w="480" w:type="dxa"/>
          </w:tcPr>
          <w:p w14:paraId="47454FE3" w14:textId="77777777" w:rsidR="00D00E58" w:rsidRDefault="00000000">
            <w:r>
              <w:rPr>
                <w:sz w:val="18"/>
              </w:rPr>
              <w:t>No</w:t>
            </w:r>
          </w:p>
        </w:tc>
        <w:tc>
          <w:tcPr>
            <w:tcW w:w="480" w:type="dxa"/>
          </w:tcPr>
          <w:p w14:paraId="49168A69" w14:textId="77777777" w:rsidR="00D00E58" w:rsidRDefault="00000000">
            <w:r>
              <w:rPr>
                <w:sz w:val="18"/>
              </w:rPr>
              <w:t>Legal</w:t>
            </w:r>
          </w:p>
        </w:tc>
        <w:tc>
          <w:tcPr>
            <w:tcW w:w="480" w:type="dxa"/>
          </w:tcPr>
          <w:p w14:paraId="00C8BAE9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2FB72B2D" w14:textId="77777777" w:rsidR="00D00E58" w:rsidRDefault="00000000">
            <w:r>
              <w:rPr>
                <w:sz w:val="18"/>
              </w:rPr>
              <w:t>UC-NFR-03</w:t>
            </w:r>
          </w:p>
        </w:tc>
        <w:tc>
          <w:tcPr>
            <w:tcW w:w="480" w:type="dxa"/>
          </w:tcPr>
          <w:p w14:paraId="21002F79" w14:textId="77777777" w:rsidR="00D00E58" w:rsidRDefault="00000000">
            <w:r>
              <w:rPr>
                <w:sz w:val="18"/>
              </w:rPr>
              <w:t>Disable recording</w:t>
            </w:r>
          </w:p>
        </w:tc>
        <w:tc>
          <w:tcPr>
            <w:tcW w:w="480" w:type="dxa"/>
          </w:tcPr>
          <w:p w14:paraId="1F29F6EF" w14:textId="77777777" w:rsidR="00D00E58" w:rsidRDefault="00000000">
            <w:r>
              <w:rPr>
                <w:sz w:val="18"/>
              </w:rPr>
              <w:t>No storage</w:t>
            </w:r>
          </w:p>
        </w:tc>
        <w:tc>
          <w:tcPr>
            <w:tcW w:w="480" w:type="dxa"/>
          </w:tcPr>
          <w:p w14:paraId="27F2F2F9" w14:textId="77777777" w:rsidR="00D00E58" w:rsidRDefault="00000000">
            <w:r>
              <w:rPr>
                <w:sz w:val="18"/>
              </w:rPr>
              <w:t>TM-I2</w:t>
            </w:r>
          </w:p>
        </w:tc>
        <w:tc>
          <w:tcPr>
            <w:tcW w:w="480" w:type="dxa"/>
          </w:tcPr>
          <w:p w14:paraId="2E6008DF" w14:textId="77777777" w:rsidR="00D00E58" w:rsidRDefault="00000000">
            <w:r>
              <w:rPr>
                <w:sz w:val="18"/>
              </w:rPr>
              <w:t>No recording</w:t>
            </w:r>
          </w:p>
        </w:tc>
        <w:tc>
          <w:tcPr>
            <w:tcW w:w="480" w:type="dxa"/>
          </w:tcPr>
          <w:p w14:paraId="35411D01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1E028439" w14:textId="77777777" w:rsidR="00D00E58" w:rsidRDefault="00000000">
            <w:r>
              <w:rPr>
                <w:sz w:val="18"/>
              </w:rPr>
              <w:t>Critical</w:t>
            </w:r>
          </w:p>
        </w:tc>
        <w:tc>
          <w:tcPr>
            <w:tcW w:w="480" w:type="dxa"/>
          </w:tcPr>
          <w:p w14:paraId="61973A29" w14:textId="77777777" w:rsidR="00D00E58" w:rsidRDefault="00000000">
            <w:r>
              <w:rPr>
                <w:sz w:val="18"/>
              </w:rPr>
              <w:t>Config enforcement</w:t>
            </w:r>
          </w:p>
        </w:tc>
        <w:tc>
          <w:tcPr>
            <w:tcW w:w="480" w:type="dxa"/>
          </w:tcPr>
          <w:p w14:paraId="019F28FA" w14:textId="77777777" w:rsidR="00D00E58" w:rsidRDefault="00000000">
            <w:r>
              <w:rPr>
                <w:sz w:val="18"/>
              </w:rPr>
              <w:t>Legal</w:t>
            </w:r>
          </w:p>
        </w:tc>
        <w:tc>
          <w:tcPr>
            <w:tcW w:w="480" w:type="dxa"/>
          </w:tcPr>
          <w:p w14:paraId="51F3B42B" w14:textId="77777777" w:rsidR="00D00E58" w:rsidRDefault="00000000">
            <w:r>
              <w:rPr>
                <w:sz w:val="18"/>
              </w:rPr>
              <w:t>2026-05-30</w:t>
            </w:r>
          </w:p>
        </w:tc>
        <w:tc>
          <w:tcPr>
            <w:tcW w:w="480" w:type="dxa"/>
          </w:tcPr>
          <w:p w14:paraId="0D53BC0D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60620946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2FF9D069" w14:textId="77777777">
        <w:tc>
          <w:tcPr>
            <w:tcW w:w="480" w:type="dxa"/>
          </w:tcPr>
          <w:p w14:paraId="324FC43E" w14:textId="77777777" w:rsidR="00D00E58" w:rsidRDefault="00000000">
            <w:r>
              <w:rPr>
                <w:sz w:val="18"/>
              </w:rPr>
              <w:t>NFR-05</w:t>
            </w:r>
          </w:p>
        </w:tc>
        <w:tc>
          <w:tcPr>
            <w:tcW w:w="480" w:type="dxa"/>
          </w:tcPr>
          <w:p w14:paraId="39284D0D" w14:textId="77777777" w:rsidR="00D00E58" w:rsidRDefault="00000000">
            <w:r>
              <w:rPr>
                <w:sz w:val="18"/>
              </w:rPr>
              <w:t>Audit</w:t>
            </w:r>
          </w:p>
        </w:tc>
        <w:tc>
          <w:tcPr>
            <w:tcW w:w="480" w:type="dxa"/>
          </w:tcPr>
          <w:p w14:paraId="5A20ACFC" w14:textId="77777777" w:rsidR="00D00E58" w:rsidRDefault="00000000">
            <w:r>
              <w:rPr>
                <w:sz w:val="18"/>
              </w:rPr>
              <w:t>What to audit?</w:t>
            </w:r>
          </w:p>
        </w:tc>
        <w:tc>
          <w:tcPr>
            <w:tcW w:w="480" w:type="dxa"/>
          </w:tcPr>
          <w:p w14:paraId="32992168" w14:textId="77777777" w:rsidR="00D00E58" w:rsidRDefault="00000000">
            <w:r>
              <w:rPr>
                <w:sz w:val="18"/>
              </w:rPr>
              <w:t>All actions</w:t>
            </w:r>
          </w:p>
        </w:tc>
        <w:tc>
          <w:tcPr>
            <w:tcW w:w="480" w:type="dxa"/>
          </w:tcPr>
          <w:p w14:paraId="37A34ECD" w14:textId="77777777" w:rsidR="00D00E58" w:rsidRDefault="00000000">
            <w:r>
              <w:rPr>
                <w:sz w:val="18"/>
              </w:rPr>
              <w:t>Compliance</w:t>
            </w:r>
          </w:p>
        </w:tc>
        <w:tc>
          <w:tcPr>
            <w:tcW w:w="480" w:type="dxa"/>
          </w:tcPr>
          <w:p w14:paraId="0F12D4E9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607E983A" w14:textId="77777777" w:rsidR="00D00E58" w:rsidRDefault="00000000">
            <w:r>
              <w:rPr>
                <w:sz w:val="18"/>
              </w:rPr>
              <w:t>UC-NFR-06</w:t>
            </w:r>
          </w:p>
        </w:tc>
        <w:tc>
          <w:tcPr>
            <w:tcW w:w="480" w:type="dxa"/>
          </w:tcPr>
          <w:p w14:paraId="73A2E200" w14:textId="77777777" w:rsidR="00D00E58" w:rsidRDefault="00000000">
            <w:r>
              <w:rPr>
                <w:sz w:val="18"/>
              </w:rPr>
              <w:t>Comprehensive audit</w:t>
            </w:r>
          </w:p>
        </w:tc>
        <w:tc>
          <w:tcPr>
            <w:tcW w:w="480" w:type="dxa"/>
          </w:tcPr>
          <w:p w14:paraId="4AC520A5" w14:textId="77777777" w:rsidR="00D00E58" w:rsidRDefault="00000000">
            <w:r>
              <w:rPr>
                <w:sz w:val="18"/>
              </w:rPr>
              <w:t>Queryable logs</w:t>
            </w:r>
          </w:p>
        </w:tc>
        <w:tc>
          <w:tcPr>
            <w:tcW w:w="480" w:type="dxa"/>
          </w:tcPr>
          <w:p w14:paraId="07824385" w14:textId="77777777" w:rsidR="00D00E58" w:rsidRDefault="00000000">
            <w:r>
              <w:rPr>
                <w:sz w:val="18"/>
              </w:rPr>
              <w:t>TM-R2</w:t>
            </w:r>
          </w:p>
        </w:tc>
        <w:tc>
          <w:tcPr>
            <w:tcW w:w="480" w:type="dxa"/>
          </w:tcPr>
          <w:p w14:paraId="2B64F62C" w14:textId="77777777" w:rsidR="00D00E58" w:rsidRDefault="00000000">
            <w:r>
              <w:rPr>
                <w:sz w:val="18"/>
              </w:rPr>
              <w:t>Immutable logs</w:t>
            </w:r>
          </w:p>
        </w:tc>
        <w:tc>
          <w:tcPr>
            <w:tcW w:w="480" w:type="dxa"/>
          </w:tcPr>
          <w:p w14:paraId="5B44B9F1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769E4916" w14:textId="77777777" w:rsidR="00D00E58" w:rsidRDefault="00000000">
            <w:r>
              <w:rPr>
                <w:sz w:val="18"/>
              </w:rPr>
              <w:t>Critical</w:t>
            </w:r>
          </w:p>
        </w:tc>
        <w:tc>
          <w:tcPr>
            <w:tcW w:w="480" w:type="dxa"/>
          </w:tcPr>
          <w:p w14:paraId="3166B878" w14:textId="77777777" w:rsidR="00D00E58" w:rsidRDefault="00000000">
            <w:r>
              <w:rPr>
                <w:sz w:val="18"/>
              </w:rPr>
              <w:t>Audit svc</w:t>
            </w:r>
          </w:p>
        </w:tc>
        <w:tc>
          <w:tcPr>
            <w:tcW w:w="480" w:type="dxa"/>
          </w:tcPr>
          <w:p w14:paraId="4CBFA797" w14:textId="77777777" w:rsidR="00D00E58" w:rsidRDefault="00000000">
            <w:r>
              <w:rPr>
                <w:sz w:val="18"/>
              </w:rPr>
              <w:t>Compliance</w:t>
            </w:r>
          </w:p>
        </w:tc>
        <w:tc>
          <w:tcPr>
            <w:tcW w:w="480" w:type="dxa"/>
          </w:tcPr>
          <w:p w14:paraId="6F8D1715" w14:textId="77777777" w:rsidR="00D00E58" w:rsidRDefault="00000000">
            <w:r>
              <w:rPr>
                <w:sz w:val="18"/>
              </w:rPr>
              <w:t>2026-06-30</w:t>
            </w:r>
          </w:p>
        </w:tc>
        <w:tc>
          <w:tcPr>
            <w:tcW w:w="480" w:type="dxa"/>
          </w:tcPr>
          <w:p w14:paraId="12BB688F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3AA6E707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27105139" w14:textId="77777777">
        <w:tc>
          <w:tcPr>
            <w:tcW w:w="480" w:type="dxa"/>
          </w:tcPr>
          <w:p w14:paraId="1DBD0FF5" w14:textId="77777777" w:rsidR="00D00E58" w:rsidRDefault="00000000">
            <w:r>
              <w:rPr>
                <w:sz w:val="18"/>
              </w:rPr>
              <w:t>NFR-06</w:t>
            </w:r>
          </w:p>
        </w:tc>
        <w:tc>
          <w:tcPr>
            <w:tcW w:w="480" w:type="dxa"/>
          </w:tcPr>
          <w:p w14:paraId="7919EC3D" w14:textId="77777777" w:rsidR="00D00E58" w:rsidRDefault="00000000">
            <w:r>
              <w:rPr>
                <w:sz w:val="18"/>
              </w:rPr>
              <w:t>Scalability</w:t>
            </w:r>
          </w:p>
        </w:tc>
        <w:tc>
          <w:tcPr>
            <w:tcW w:w="480" w:type="dxa"/>
          </w:tcPr>
          <w:p w14:paraId="7288CFE0" w14:textId="77777777" w:rsidR="00D00E58" w:rsidRDefault="00000000">
            <w:r>
              <w:rPr>
                <w:sz w:val="18"/>
              </w:rPr>
              <w:t>Independent scaling?</w:t>
            </w:r>
          </w:p>
        </w:tc>
        <w:tc>
          <w:tcPr>
            <w:tcW w:w="480" w:type="dxa"/>
          </w:tcPr>
          <w:p w14:paraId="059BBDFD" w14:textId="77777777" w:rsidR="00D00E58" w:rsidRDefault="00000000">
            <w:r>
              <w:rPr>
                <w:sz w:val="18"/>
              </w:rPr>
              <w:t>Yes</w:t>
            </w:r>
          </w:p>
        </w:tc>
        <w:tc>
          <w:tcPr>
            <w:tcW w:w="480" w:type="dxa"/>
          </w:tcPr>
          <w:p w14:paraId="42D43EE5" w14:textId="77777777" w:rsidR="00D00E58" w:rsidRDefault="00000000">
            <w:r>
              <w:rPr>
                <w:sz w:val="18"/>
              </w:rPr>
              <w:t>Architecture</w:t>
            </w:r>
          </w:p>
        </w:tc>
        <w:tc>
          <w:tcPr>
            <w:tcW w:w="480" w:type="dxa"/>
          </w:tcPr>
          <w:p w14:paraId="637DA291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65D28A89" w14:textId="77777777" w:rsidR="00D00E58" w:rsidRDefault="00000000">
            <w:r>
              <w:rPr>
                <w:sz w:val="18"/>
              </w:rPr>
              <w:t>UC-NFR-04</w:t>
            </w:r>
          </w:p>
        </w:tc>
        <w:tc>
          <w:tcPr>
            <w:tcW w:w="480" w:type="dxa"/>
          </w:tcPr>
          <w:p w14:paraId="59199F42" w14:textId="77777777" w:rsidR="00D00E58" w:rsidRDefault="00000000">
            <w:r>
              <w:rPr>
                <w:sz w:val="18"/>
              </w:rPr>
              <w:t>HPA enabled</w:t>
            </w:r>
          </w:p>
        </w:tc>
        <w:tc>
          <w:tcPr>
            <w:tcW w:w="480" w:type="dxa"/>
          </w:tcPr>
          <w:p w14:paraId="46FF799F" w14:textId="77777777" w:rsidR="00D00E58" w:rsidRDefault="00000000">
            <w:r>
              <w:rPr>
                <w:sz w:val="18"/>
              </w:rPr>
              <w:t>Scales</w:t>
            </w:r>
          </w:p>
        </w:tc>
        <w:tc>
          <w:tcPr>
            <w:tcW w:w="480" w:type="dxa"/>
          </w:tcPr>
          <w:p w14:paraId="51E9B003" w14:textId="77777777" w:rsidR="00D00E58" w:rsidRDefault="00000000">
            <w:r>
              <w:rPr>
                <w:sz w:val="18"/>
              </w:rPr>
              <w:t>TM-D6</w:t>
            </w:r>
          </w:p>
        </w:tc>
        <w:tc>
          <w:tcPr>
            <w:tcW w:w="480" w:type="dxa"/>
          </w:tcPr>
          <w:p w14:paraId="0D124879" w14:textId="77777777" w:rsidR="00D00E58" w:rsidRDefault="00000000">
            <w:r>
              <w:rPr>
                <w:sz w:val="18"/>
              </w:rPr>
              <w:t>Auto-scale</w:t>
            </w:r>
          </w:p>
        </w:tc>
        <w:tc>
          <w:tcPr>
            <w:tcW w:w="480" w:type="dxa"/>
          </w:tcPr>
          <w:p w14:paraId="1172F438" w14:textId="77777777" w:rsidR="00D00E58" w:rsidRDefault="00000000">
            <w:r>
              <w:rPr>
                <w:sz w:val="18"/>
              </w:rPr>
              <w:t>Medium</w:t>
            </w:r>
          </w:p>
        </w:tc>
        <w:tc>
          <w:tcPr>
            <w:tcW w:w="480" w:type="dxa"/>
          </w:tcPr>
          <w:p w14:paraId="020FCCE8" w14:textId="77777777" w:rsidR="00D00E58" w:rsidRDefault="00000000">
            <w:r>
              <w:rPr>
                <w:sz w:val="18"/>
              </w:rPr>
              <w:t>Moderate</w:t>
            </w:r>
          </w:p>
        </w:tc>
        <w:tc>
          <w:tcPr>
            <w:tcW w:w="480" w:type="dxa"/>
          </w:tcPr>
          <w:p w14:paraId="33349B7A" w14:textId="77777777" w:rsidR="00D00E58" w:rsidRDefault="00000000">
            <w:r>
              <w:rPr>
                <w:sz w:val="18"/>
              </w:rPr>
              <w:t>AKS HPA</w:t>
            </w:r>
          </w:p>
        </w:tc>
        <w:tc>
          <w:tcPr>
            <w:tcW w:w="480" w:type="dxa"/>
          </w:tcPr>
          <w:p w14:paraId="043D5DD6" w14:textId="77777777" w:rsidR="00D00E58" w:rsidRDefault="00000000">
            <w:r>
              <w:rPr>
                <w:sz w:val="18"/>
              </w:rPr>
              <w:t>Arch</w:t>
            </w:r>
          </w:p>
        </w:tc>
        <w:tc>
          <w:tcPr>
            <w:tcW w:w="480" w:type="dxa"/>
          </w:tcPr>
          <w:p w14:paraId="41457BF0" w14:textId="77777777" w:rsidR="00D00E58" w:rsidRDefault="00000000">
            <w:r>
              <w:rPr>
                <w:sz w:val="18"/>
              </w:rPr>
              <w:t>2026-07-01</w:t>
            </w:r>
          </w:p>
        </w:tc>
        <w:tc>
          <w:tcPr>
            <w:tcW w:w="480" w:type="dxa"/>
          </w:tcPr>
          <w:p w14:paraId="21B06B93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081BA186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674E4CDA" w14:textId="77777777">
        <w:tc>
          <w:tcPr>
            <w:tcW w:w="480" w:type="dxa"/>
          </w:tcPr>
          <w:p w14:paraId="3808AC62" w14:textId="77777777" w:rsidR="00D00E58" w:rsidRDefault="00000000">
            <w:r>
              <w:rPr>
                <w:sz w:val="18"/>
              </w:rPr>
              <w:t>NFR-07</w:t>
            </w:r>
          </w:p>
        </w:tc>
        <w:tc>
          <w:tcPr>
            <w:tcW w:w="480" w:type="dxa"/>
          </w:tcPr>
          <w:p w14:paraId="3FC9F9AD" w14:textId="77777777" w:rsidR="00D00E58" w:rsidRDefault="00000000">
            <w:r>
              <w:rPr>
                <w:sz w:val="18"/>
              </w:rPr>
              <w:t>DR</w:t>
            </w:r>
          </w:p>
        </w:tc>
        <w:tc>
          <w:tcPr>
            <w:tcW w:w="480" w:type="dxa"/>
          </w:tcPr>
          <w:p w14:paraId="427C4607" w14:textId="77777777" w:rsidR="00D00E58" w:rsidRDefault="00000000">
            <w:r>
              <w:rPr>
                <w:sz w:val="18"/>
              </w:rPr>
              <w:t>RTO/RPO?</w:t>
            </w:r>
          </w:p>
        </w:tc>
        <w:tc>
          <w:tcPr>
            <w:tcW w:w="480" w:type="dxa"/>
          </w:tcPr>
          <w:p w14:paraId="34974EC3" w14:textId="77777777" w:rsidR="00D00E58" w:rsidRDefault="00000000">
            <w:r>
              <w:rPr>
                <w:sz w:val="18"/>
              </w:rPr>
              <w:t>1h/15m</w:t>
            </w:r>
          </w:p>
        </w:tc>
        <w:tc>
          <w:tcPr>
            <w:tcW w:w="480" w:type="dxa"/>
          </w:tcPr>
          <w:p w14:paraId="2BB56EF9" w14:textId="77777777" w:rsidR="00D00E58" w:rsidRDefault="00000000">
            <w:r>
              <w:rPr>
                <w:sz w:val="18"/>
              </w:rPr>
              <w:t>IT Ops</w:t>
            </w:r>
          </w:p>
        </w:tc>
        <w:tc>
          <w:tcPr>
            <w:tcW w:w="480" w:type="dxa"/>
          </w:tcPr>
          <w:p w14:paraId="6A6F2204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4478F24F" w14:textId="77777777" w:rsidR="00D00E58" w:rsidRDefault="00000000">
            <w:r>
              <w:rPr>
                <w:sz w:val="18"/>
              </w:rPr>
              <w:t>UC-NFR-07</w:t>
            </w:r>
          </w:p>
        </w:tc>
        <w:tc>
          <w:tcPr>
            <w:tcW w:w="480" w:type="dxa"/>
          </w:tcPr>
          <w:p w14:paraId="6EF48807" w14:textId="77777777" w:rsidR="00D00E58" w:rsidRDefault="00000000">
            <w:r>
              <w:rPr>
                <w:sz w:val="18"/>
              </w:rPr>
              <w:t>DR strategy</w:t>
            </w:r>
          </w:p>
        </w:tc>
        <w:tc>
          <w:tcPr>
            <w:tcW w:w="480" w:type="dxa"/>
          </w:tcPr>
          <w:p w14:paraId="361371C0" w14:textId="77777777" w:rsidR="00D00E58" w:rsidRDefault="00000000">
            <w:r>
              <w:rPr>
                <w:sz w:val="18"/>
              </w:rPr>
              <w:t>Recoverable</w:t>
            </w:r>
          </w:p>
        </w:tc>
        <w:tc>
          <w:tcPr>
            <w:tcW w:w="480" w:type="dxa"/>
          </w:tcPr>
          <w:p w14:paraId="22FF9A4F" w14:textId="77777777" w:rsidR="00D00E58" w:rsidRDefault="00000000">
            <w:r>
              <w:rPr>
                <w:sz w:val="18"/>
              </w:rPr>
              <w:t>TM-D7</w:t>
            </w:r>
          </w:p>
        </w:tc>
        <w:tc>
          <w:tcPr>
            <w:tcW w:w="480" w:type="dxa"/>
          </w:tcPr>
          <w:p w14:paraId="42CF8E15" w14:textId="77777777" w:rsidR="00D00E58" w:rsidRDefault="00000000">
            <w:r>
              <w:rPr>
                <w:sz w:val="18"/>
              </w:rPr>
              <w:t>Geo-replication</w:t>
            </w:r>
          </w:p>
        </w:tc>
        <w:tc>
          <w:tcPr>
            <w:tcW w:w="480" w:type="dxa"/>
          </w:tcPr>
          <w:p w14:paraId="2F8A9D1D" w14:textId="77777777" w:rsidR="00D00E58" w:rsidRDefault="00000000">
            <w:r>
              <w:rPr>
                <w:sz w:val="18"/>
              </w:rPr>
              <w:t>High</w:t>
            </w:r>
          </w:p>
        </w:tc>
        <w:tc>
          <w:tcPr>
            <w:tcW w:w="480" w:type="dxa"/>
          </w:tcPr>
          <w:p w14:paraId="73BA2112" w14:textId="77777777" w:rsidR="00D00E58" w:rsidRDefault="00000000">
            <w:r>
              <w:rPr>
                <w:sz w:val="18"/>
              </w:rPr>
              <w:t>Major</w:t>
            </w:r>
          </w:p>
        </w:tc>
        <w:tc>
          <w:tcPr>
            <w:tcW w:w="480" w:type="dxa"/>
          </w:tcPr>
          <w:p w14:paraId="4693B0F1" w14:textId="77777777" w:rsidR="00D00E58" w:rsidRDefault="00000000">
            <w:r>
              <w:rPr>
                <w:sz w:val="18"/>
              </w:rPr>
              <w:t>DR drills</w:t>
            </w:r>
          </w:p>
        </w:tc>
        <w:tc>
          <w:tcPr>
            <w:tcW w:w="480" w:type="dxa"/>
          </w:tcPr>
          <w:p w14:paraId="2AF7DBB4" w14:textId="77777777" w:rsidR="00D00E58" w:rsidRDefault="00000000">
            <w:r>
              <w:rPr>
                <w:sz w:val="18"/>
              </w:rPr>
              <w:t>IT Ops</w:t>
            </w:r>
          </w:p>
        </w:tc>
        <w:tc>
          <w:tcPr>
            <w:tcW w:w="480" w:type="dxa"/>
          </w:tcPr>
          <w:p w14:paraId="01B44D2E" w14:textId="77777777" w:rsidR="00D00E58" w:rsidRDefault="00000000">
            <w:r>
              <w:rPr>
                <w:sz w:val="18"/>
              </w:rPr>
              <w:t>2026-07-15</w:t>
            </w:r>
          </w:p>
        </w:tc>
        <w:tc>
          <w:tcPr>
            <w:tcW w:w="480" w:type="dxa"/>
          </w:tcPr>
          <w:p w14:paraId="7D018771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3EB600ED" w14:textId="77777777" w:rsidR="00D00E58" w:rsidRDefault="00000000">
            <w:r>
              <w:rPr>
                <w:sz w:val="18"/>
              </w:rPr>
              <w:t>R-A-C-I</w:t>
            </w:r>
          </w:p>
        </w:tc>
      </w:tr>
      <w:tr w:rsidR="00D00E58" w14:paraId="465F9DC7" w14:textId="77777777">
        <w:tc>
          <w:tcPr>
            <w:tcW w:w="480" w:type="dxa"/>
          </w:tcPr>
          <w:p w14:paraId="41E72F59" w14:textId="77777777" w:rsidR="00D00E58" w:rsidRDefault="00000000">
            <w:r>
              <w:rPr>
                <w:sz w:val="18"/>
              </w:rPr>
              <w:t>NFR-08</w:t>
            </w:r>
          </w:p>
        </w:tc>
        <w:tc>
          <w:tcPr>
            <w:tcW w:w="480" w:type="dxa"/>
          </w:tcPr>
          <w:p w14:paraId="5D102F3D" w14:textId="77777777" w:rsidR="00D00E58" w:rsidRDefault="00000000">
            <w:r>
              <w:rPr>
                <w:sz w:val="18"/>
              </w:rPr>
              <w:t>Observability</w:t>
            </w:r>
          </w:p>
        </w:tc>
        <w:tc>
          <w:tcPr>
            <w:tcW w:w="480" w:type="dxa"/>
          </w:tcPr>
          <w:p w14:paraId="50F1230E" w14:textId="77777777" w:rsidR="00D00E58" w:rsidRDefault="00000000">
            <w:r>
              <w:rPr>
                <w:sz w:val="18"/>
              </w:rPr>
              <w:t>Monitoring?</w:t>
            </w:r>
          </w:p>
        </w:tc>
        <w:tc>
          <w:tcPr>
            <w:tcW w:w="480" w:type="dxa"/>
          </w:tcPr>
          <w:p w14:paraId="4DDABF81" w14:textId="77777777" w:rsidR="00D00E58" w:rsidRDefault="00000000">
            <w:r>
              <w:rPr>
                <w:sz w:val="18"/>
              </w:rPr>
              <w:t>Real-time alerts</w:t>
            </w:r>
          </w:p>
        </w:tc>
        <w:tc>
          <w:tcPr>
            <w:tcW w:w="480" w:type="dxa"/>
          </w:tcPr>
          <w:p w14:paraId="5BF19586" w14:textId="77777777" w:rsidR="00D00E58" w:rsidRDefault="00000000">
            <w:r>
              <w:rPr>
                <w:sz w:val="18"/>
              </w:rPr>
              <w:t>DevOps</w:t>
            </w:r>
          </w:p>
        </w:tc>
        <w:tc>
          <w:tcPr>
            <w:tcW w:w="480" w:type="dxa"/>
          </w:tcPr>
          <w:p w14:paraId="5E021177" w14:textId="77777777" w:rsidR="00D00E58" w:rsidRDefault="00000000">
            <w:r>
              <w:rPr>
                <w:sz w:val="18"/>
              </w:rPr>
              <w:t>Confirmed</w:t>
            </w:r>
          </w:p>
        </w:tc>
        <w:tc>
          <w:tcPr>
            <w:tcW w:w="480" w:type="dxa"/>
          </w:tcPr>
          <w:p w14:paraId="1064EFA1" w14:textId="77777777" w:rsidR="00D00E58" w:rsidRDefault="00000000">
            <w:r>
              <w:rPr>
                <w:sz w:val="18"/>
              </w:rPr>
              <w:t>UC-NFR-08</w:t>
            </w:r>
          </w:p>
        </w:tc>
        <w:tc>
          <w:tcPr>
            <w:tcW w:w="480" w:type="dxa"/>
          </w:tcPr>
          <w:p w14:paraId="0B49AE76" w14:textId="77777777" w:rsidR="00D00E58" w:rsidRDefault="00000000">
            <w:r>
              <w:rPr>
                <w:sz w:val="18"/>
              </w:rPr>
              <w:t>Full telemetry</w:t>
            </w:r>
          </w:p>
        </w:tc>
        <w:tc>
          <w:tcPr>
            <w:tcW w:w="480" w:type="dxa"/>
          </w:tcPr>
          <w:p w14:paraId="24B69679" w14:textId="77777777" w:rsidR="00D00E58" w:rsidRDefault="00000000">
            <w:r>
              <w:rPr>
                <w:sz w:val="18"/>
              </w:rPr>
              <w:t>Alerts fired</w:t>
            </w:r>
          </w:p>
        </w:tc>
        <w:tc>
          <w:tcPr>
            <w:tcW w:w="480" w:type="dxa"/>
          </w:tcPr>
          <w:p w14:paraId="0BB75CE1" w14:textId="77777777" w:rsidR="00D00E58" w:rsidRDefault="00000000">
            <w:r>
              <w:rPr>
                <w:sz w:val="18"/>
              </w:rPr>
              <w:t>TM-R3</w:t>
            </w:r>
          </w:p>
        </w:tc>
        <w:tc>
          <w:tcPr>
            <w:tcW w:w="480" w:type="dxa"/>
          </w:tcPr>
          <w:p w14:paraId="1472CAB4" w14:textId="77777777" w:rsidR="00D00E58" w:rsidRDefault="00000000">
            <w:r>
              <w:rPr>
                <w:sz w:val="18"/>
              </w:rPr>
              <w:t>Monitoring</w:t>
            </w:r>
          </w:p>
        </w:tc>
        <w:tc>
          <w:tcPr>
            <w:tcW w:w="480" w:type="dxa"/>
          </w:tcPr>
          <w:p w14:paraId="12D72041" w14:textId="77777777" w:rsidR="00D00E58" w:rsidRDefault="00000000">
            <w:r>
              <w:rPr>
                <w:sz w:val="18"/>
              </w:rPr>
              <w:t>Medium</w:t>
            </w:r>
          </w:p>
        </w:tc>
        <w:tc>
          <w:tcPr>
            <w:tcW w:w="480" w:type="dxa"/>
          </w:tcPr>
          <w:p w14:paraId="61FD0E51" w14:textId="77777777" w:rsidR="00D00E58" w:rsidRDefault="00000000">
            <w:r>
              <w:rPr>
                <w:sz w:val="18"/>
              </w:rPr>
              <w:t>Moderate</w:t>
            </w:r>
          </w:p>
        </w:tc>
        <w:tc>
          <w:tcPr>
            <w:tcW w:w="480" w:type="dxa"/>
          </w:tcPr>
          <w:p w14:paraId="441B15D0" w14:textId="77777777" w:rsidR="00D00E58" w:rsidRDefault="00000000">
            <w:r>
              <w:rPr>
                <w:sz w:val="18"/>
              </w:rPr>
              <w:t>Azure Monitor</w:t>
            </w:r>
          </w:p>
        </w:tc>
        <w:tc>
          <w:tcPr>
            <w:tcW w:w="480" w:type="dxa"/>
          </w:tcPr>
          <w:p w14:paraId="5E20A4FA" w14:textId="77777777" w:rsidR="00D00E58" w:rsidRDefault="00000000">
            <w:r>
              <w:rPr>
                <w:sz w:val="18"/>
              </w:rPr>
              <w:t>DevOps</w:t>
            </w:r>
          </w:p>
        </w:tc>
        <w:tc>
          <w:tcPr>
            <w:tcW w:w="480" w:type="dxa"/>
          </w:tcPr>
          <w:p w14:paraId="2565F18D" w14:textId="77777777" w:rsidR="00D00E58" w:rsidRDefault="00000000">
            <w:r>
              <w:rPr>
                <w:sz w:val="18"/>
              </w:rPr>
              <w:t>2026-06-15</w:t>
            </w:r>
          </w:p>
        </w:tc>
        <w:tc>
          <w:tcPr>
            <w:tcW w:w="480" w:type="dxa"/>
          </w:tcPr>
          <w:p w14:paraId="52F062D2" w14:textId="77777777" w:rsidR="00D00E58" w:rsidRDefault="00000000">
            <w:r>
              <w:rPr>
                <w:sz w:val="18"/>
              </w:rPr>
              <w:t>TBD</w:t>
            </w:r>
          </w:p>
        </w:tc>
        <w:tc>
          <w:tcPr>
            <w:tcW w:w="480" w:type="dxa"/>
          </w:tcPr>
          <w:p w14:paraId="6B0BFFC2" w14:textId="77777777" w:rsidR="00D00E58" w:rsidRDefault="00000000">
            <w:r>
              <w:rPr>
                <w:sz w:val="18"/>
              </w:rPr>
              <w:t>R-A-C-I</w:t>
            </w:r>
          </w:p>
        </w:tc>
      </w:tr>
    </w:tbl>
    <w:p w14:paraId="5D34AF23" w14:textId="77777777" w:rsidR="00111589" w:rsidRDefault="00111589"/>
    <w:sectPr w:rsidR="00111589" w:rsidSect="00CE6A1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487300">
    <w:abstractNumId w:val="8"/>
  </w:num>
  <w:num w:numId="2" w16cid:durableId="638851398">
    <w:abstractNumId w:val="6"/>
  </w:num>
  <w:num w:numId="3" w16cid:durableId="612128965">
    <w:abstractNumId w:val="5"/>
  </w:num>
  <w:num w:numId="4" w16cid:durableId="579289028">
    <w:abstractNumId w:val="4"/>
  </w:num>
  <w:num w:numId="5" w16cid:durableId="438990487">
    <w:abstractNumId w:val="7"/>
  </w:num>
  <w:num w:numId="6" w16cid:durableId="56243987">
    <w:abstractNumId w:val="3"/>
  </w:num>
  <w:num w:numId="7" w16cid:durableId="1282762960">
    <w:abstractNumId w:val="2"/>
  </w:num>
  <w:num w:numId="8" w16cid:durableId="1397273">
    <w:abstractNumId w:val="1"/>
  </w:num>
  <w:num w:numId="9" w16cid:durableId="2860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589"/>
    <w:rsid w:val="0015074B"/>
    <w:rsid w:val="001D1621"/>
    <w:rsid w:val="00242542"/>
    <w:rsid w:val="0029639D"/>
    <w:rsid w:val="00326F90"/>
    <w:rsid w:val="00AA1D8D"/>
    <w:rsid w:val="00B47730"/>
    <w:rsid w:val="00CB0664"/>
    <w:rsid w:val="00CE6A13"/>
    <w:rsid w:val="00D00E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98FF0"/>
  <w14:defaultImageDpi w14:val="300"/>
  <w15:docId w15:val="{B3B34EF4-8AE4-4F24-AB2D-2B265F75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>generated by python-docx</dc:description>
  <cp:lastModifiedBy>Bhatia, Uttam Kumar (Cognizant)</cp:lastModifiedBy>
  <cp:revision>2</cp:revision>
  <dcterms:created xsi:type="dcterms:W3CDTF">2026-04-19T17:45:00Z</dcterms:created>
  <dcterms:modified xsi:type="dcterms:W3CDTF">2026-04-19T17:57:00Z</dcterms:modified>
  <cp:category/>
</cp:coreProperties>
</file>