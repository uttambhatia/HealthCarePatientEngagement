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Expanded OpenAPI Specification – Care Plan Service</w:t>
      </w:r>
    </w:p>
    <w:p>
      <w:r>
        <w:rPr>
          <w:sz w:val="22"/>
        </w:rPr>
        <w:t>Healthcare Patient Engagement &amp; Care Coordination Platform</w:t>
      </w:r>
    </w:p>
    <w:p>
      <w:r>
        <w:rPr>
          <w:sz w:val="22"/>
        </w:rPr>
        <w:t>OpenAPI 3.0 – Detailed Schemas</w:t>
      </w:r>
    </w:p>
    <w:p>
      <w:r>
        <w:rPr>
          <w:sz w:val="22"/>
        </w:rPr>
        <w:t>Version: 1.2 | Date: April 2026</w:t>
      </w:r>
    </w:p>
    <w:p>
      <w:pPr>
        <w:pStyle w:val="Heading1"/>
      </w:pPr>
      <w:r>
        <w:rPr>
          <w:b/>
        </w:rPr>
        <w:t>1. Purpose</w:t>
      </w:r>
    </w:p>
    <w:p>
      <w:r>
        <w:rPr>
          <w:sz w:val="22"/>
        </w:rPr>
        <w:t>This document expands the OpenAPI specification for the Care Plan Service by defining detailed request/response schemas, validation errors, and domain models aligned with Care Plan, Protocol, and Compliance requirements.</w:t>
      </w:r>
    </w:p>
    <w:p>
      <w:pPr>
        <w:pStyle w:val="Heading1"/>
      </w:pPr>
      <w:r>
        <w:rPr>
          <w:b/>
        </w:rPr>
        <w:t>2. OpenAPI 3.0 Specification</w:t>
      </w:r>
    </w:p>
    <w:p>
      <w:pPr>
        <w:pStyle w:val="Heading2"/>
      </w:pPr>
      <w:r>
        <w:rPr>
          <w:b/>
        </w:rPr>
        <w:t>2.1 Care Plan Service APIs</w:t>
      </w:r>
    </w:p>
    <w:p>
      <w:r>
        <w:rPr>
          <w:rFonts w:ascii="Courier New" w:hAnsi="Courier New"/>
          <w:sz w:val="18"/>
        </w:rPr>
        <w:br/>
        <w:t>openapi: 3.0.1</w:t>
        <w:br/>
        <w:t>info:</w:t>
        <w:br/>
        <w:t xml:space="preserve">  title: Care Plan Service API</w:t>
        <w:br/>
        <w:t xml:space="preserve">  version: 1.2.0</w:t>
        <w:br/>
        <w:t>servers:</w:t>
        <w:br/>
        <w:t xml:space="preserve">  - url: https://api.healthcare-platform.com</w:t>
        <w:br/>
        <w:t>paths:</w:t>
        <w:br/>
        <w:t xml:space="preserve">  /api/care-plans:</w:t>
        <w:br/>
        <w:t xml:space="preserve">    post:</w:t>
        <w:br/>
        <w:t xml:space="preserve">      summary: Create Care Plan (Draft)</w:t>
        <w:br/>
        <w:t xml:space="preserve">      operationId: createCarePlan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$ref: '#/components/schemas/CarePlanCreateRequest'</w:t>
        <w:br/>
        <w:t xml:space="preserve">      responses:</w:t>
        <w:br/>
        <w:t xml:space="preserve">        '201':</w:t>
        <w:br/>
        <w:t xml:space="preserve">          description: Care Plan created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'#/components/schemas/CarePlanResponse'</w:t>
        <w:br/>
        <w:t xml:space="preserve">  /api/care-plans/{carePlanId}/activate:</w:t>
        <w:br/>
        <w:t xml:space="preserve">    post:</w:t>
        <w:br/>
        <w:t xml:space="preserve">      summary: Validate and Activate Care Plan</w:t>
        <w:br/>
        <w:t xml:space="preserve">      operationId: activateCarePlan</w:t>
        <w:br/>
        <w:t xml:space="preserve">      parameters:</w:t>
        <w:br/>
        <w:t xml:space="preserve">        - in: path</w:t>
        <w:br/>
        <w:t xml:space="preserve">          name: carePlanId</w:t>
        <w:br/>
        <w:t xml:space="preserve">          required: true</w:t>
        <w:br/>
        <w:t xml:space="preserve">          schema:</w:t>
        <w:br/>
        <w:t xml:space="preserve">            type: string</w:t>
        <w:br/>
        <w:t xml:space="preserve">      responses:</w:t>
        <w:br/>
        <w:t xml:space="preserve">        '200':</w:t>
        <w:br/>
        <w:t xml:space="preserve">          description: Care Plan activated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'#/components/schemas/CarePlanResponse'</w:t>
        <w:br/>
        <w:t xml:space="preserve">        '422':</w:t>
        <w:br/>
        <w:t xml:space="preserve">          description: Protocol validation failed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'#/components/schemas/ValidationErrorResponse'</w:t>
        <w:br/>
        <w:t>components:</w:t>
        <w:br/>
        <w:t xml:space="preserve">  schemas:</w:t>
        <w:br/>
        <w:t xml:space="preserve">    CarePlanCreateRequest:</w:t>
        <w:br/>
        <w:t xml:space="preserve">      type: object</w:t>
        <w:br/>
        <w:t xml:space="preserve">      required:</w:t>
        <w:br/>
        <w:t xml:space="preserve">        - patientId</w:t>
        <w:br/>
        <w:t xml:space="preserve">        - protocol</w:t>
        <w:br/>
        <w:t xml:space="preserve">      properties:</w:t>
        <w:br/>
        <w:t xml:space="preserve">        patientId:</w:t>
        <w:br/>
        <w:t xml:space="preserve">          type: string</w:t>
        <w:br/>
        <w:t xml:space="preserve">          example: PAT-12345</w:t>
        <w:br/>
        <w:t xml:space="preserve">        protocol:</w:t>
        <w:br/>
        <w:t xml:space="preserve">          $ref: '#/components/schemas/ProtocolReference'</w:t>
        <w:br/>
        <w:t xml:space="preserve">        goals:</w:t>
        <w:br/>
        <w:t xml:space="preserve">          type: array</w:t>
        <w:br/>
        <w:t xml:space="preserve">          items:</w:t>
        <w:br/>
        <w:t xml:space="preserve">            $ref: '#/components/schemas/CarePlanGoal'</w:t>
        <w:br/>
        <w:t xml:space="preserve">        tasks:</w:t>
        <w:br/>
        <w:t xml:space="preserve">          type: array</w:t>
        <w:br/>
        <w:t xml:space="preserve">          items:</w:t>
        <w:br/>
        <w:t xml:space="preserve">            $ref: '#/components/schemas/CarePlanTask'</w:t>
        <w:br/>
        <w:br/>
        <w:t xml:space="preserve">    ProtocolReference:</w:t>
        <w:br/>
        <w:t xml:space="preserve">      type: object</w:t>
        <w:br/>
        <w:t xml:space="preserve">      required:</w:t>
        <w:br/>
        <w:t xml:space="preserve">        - protocolId</w:t>
        <w:br/>
        <w:t xml:space="preserve">        - version</w:t>
        <w:br/>
        <w:t xml:space="preserve">      properties:</w:t>
        <w:br/>
        <w:t xml:space="preserve">        protocolId:</w:t>
        <w:br/>
        <w:t xml:space="preserve">          type: string</w:t>
        <w:br/>
        <w:t xml:space="preserve">          example: HTN-PROTOCOL</w:t>
        <w:br/>
        <w:t xml:space="preserve">        version:</w:t>
        <w:br/>
        <w:t xml:space="preserve">          type: string</w:t>
        <w:br/>
        <w:t xml:space="preserve">          example: "3.2"</w:t>
        <w:br/>
        <w:br/>
        <w:t xml:space="preserve">    CarePlanGoal:</w:t>
        <w:br/>
        <w:t xml:space="preserve">      type: object</w:t>
        <w:br/>
        <w:t xml:space="preserve">      properties:</w:t>
        <w:br/>
        <w:t xml:space="preserve">        code:</w:t>
        <w:br/>
        <w:t xml:space="preserve">          type: string</w:t>
        <w:br/>
        <w:t xml:space="preserve">          example: BP_TARGET</w:t>
        <w:br/>
        <w:t xml:space="preserve">        description:</w:t>
        <w:br/>
        <w:t xml:space="preserve">          type: string</w:t>
        <w:br/>
        <w:t xml:space="preserve">        target:</w:t>
        <w:br/>
        <w:t xml:space="preserve">          type: string</w:t>
        <w:br/>
        <w:t xml:space="preserve">          example: "140/90"</w:t>
        <w:br/>
        <w:br/>
        <w:t xml:space="preserve">    CarePlanTask:</w:t>
        <w:br/>
        <w:t xml:space="preserve">      type: object</w:t>
        <w:br/>
        <w:t xml:space="preserve">      properties:</w:t>
        <w:br/>
        <w:t xml:space="preserve">        type:</w:t>
        <w:br/>
        <w:t xml:space="preserve">          type: string</w:t>
        <w:br/>
        <w:t xml:space="preserve">          example: BP_MEASUREMENT</w:t>
        <w:br/>
        <w:t xml:space="preserve">        frequency:</w:t>
        <w:br/>
        <w:t xml:space="preserve">          type: string</w:t>
        <w:br/>
        <w:t xml:space="preserve">          enum: [DAILY, WEEKLY]</w:t>
        <w:br/>
        <w:t xml:space="preserve">        assignedTo:</w:t>
        <w:br/>
        <w:t xml:space="preserve">          type: string</w:t>
        <w:br/>
        <w:t xml:space="preserve">          enum: [PATIENT, NURSE]</w:t>
        <w:br/>
        <w:br/>
        <w:t xml:space="preserve">    CarePlanResponse:</w:t>
        <w:br/>
        <w:t xml:space="preserve">      type: object</w:t>
        <w:br/>
        <w:t xml:space="preserve">      properties:</w:t>
        <w:br/>
        <w:t xml:space="preserve">        carePlanId:</w:t>
        <w:br/>
        <w:t xml:space="preserve">          type: string</w:t>
        <w:br/>
        <w:t xml:space="preserve">        status:</w:t>
        <w:br/>
        <w:t xml:space="preserve">          type: string</w:t>
        <w:br/>
        <w:t xml:space="preserve">          enum: [DRAFT, ACTIVE, ESCALATED, COMPLETED]</w:t>
        <w:br/>
        <w:t xml:space="preserve">        protocolVersionUsed:</w:t>
        <w:br/>
        <w:t xml:space="preserve">          type: string</w:t>
        <w:br/>
        <w:br/>
        <w:t xml:space="preserve">    ValidationErrorResponse:</w:t>
        <w:br/>
        <w:t xml:space="preserve">      type: object</w:t>
        <w:br/>
        <w:t xml:space="preserve">      properties:</w:t>
        <w:br/>
        <w:t xml:space="preserve">        status:</w:t>
        <w:br/>
        <w:t xml:space="preserve">          type: string</w:t>
        <w:br/>
        <w:t xml:space="preserve">          example: BLOCKED</w:t>
        <w:br/>
        <w:t xml:space="preserve">        violations:</w:t>
        <w:br/>
        <w:t xml:space="preserve">          type: array</w:t>
        <w:br/>
        <w:t xml:space="preserve">          items:</w:t>
        <w:br/>
        <w:t xml:space="preserve">            $ref: '#/components/schemas/RuleViolation'</w:t>
        <w:br/>
        <w:br/>
        <w:t xml:space="preserve">    RuleViolation:</w:t>
        <w:br/>
        <w:t xml:space="preserve">      type: object</w:t>
        <w:br/>
        <w:t xml:space="preserve">      properties:</w:t>
        <w:br/>
        <w:t xml:space="preserve">        ruleId:</w:t>
        <w:br/>
        <w:t xml:space="preserve">          type: string</w:t>
        <w:br/>
        <w:t xml:space="preserve">          example: BP_FREQ_001</w:t>
        <w:br/>
        <w:t xml:space="preserve">        message:</w:t>
        <w:br/>
        <w:t xml:space="preserve">          type: string</w:t>
        <w:br/>
        <w:t xml:space="preserve">          example: Daily BP monitoring is mandatory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Bhatia, Uttam Kumar (Cognizant)</dc:creator>
  <keywords/>
  <dc:description>generated by python-docx</dc:description>
  <lastModifiedBy>Bhatia, Uttam Kumar (Cognizant)</lastModifiedBy>
  <revision>1</revision>
  <dcterms:created xsi:type="dcterms:W3CDTF">2026-04-19T16:40:28.3125598Z</dcterms:created>
  <dcterms:modified xsi:type="dcterms:W3CDTF">2026-04-19T16:40:28.3125598Z</dcterms:modified>
  <category/>
</coreProperties>
</file>